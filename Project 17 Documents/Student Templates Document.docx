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34D0" w:rsidRDefault="004B37CF">
      <w:pPr>
        <w:spacing w:after="40"/>
      </w:pPr>
      <w:r>
        <w:rPr>
          <w:b/>
          <w:color w:val="0B4F8A"/>
          <w:sz w:val="40"/>
        </w:rPr>
        <w:t>DATA 298A — Student Submission Templates</w:t>
      </w:r>
    </w:p>
    <w:p w:rsidR="002834D0" w:rsidRDefault="004B37CF">
      <w:pPr>
        <w:spacing w:after="160"/>
      </w:pPr>
      <w:r>
        <w:rPr>
          <w:i/>
          <w:color w:val="555555"/>
        </w:rPr>
        <w:t xml:space="preserve">One template per submission. Each starts on a new page — copy the pages you need. Due dates are on the course schedule; they are deliberately not repeated here so this pack stays valid from semester to semester. </w:t>
      </w:r>
      <w:r>
        <w:rPr>
          <w:i/>
          <w:color w:val="555555"/>
        </w:rPr>
        <w:t>The project report has its own separate template file.</w:t>
      </w:r>
    </w:p>
    <w:p w:rsidR="002834D0" w:rsidRDefault="004B37CF">
      <w:pPr>
        <w:spacing w:after="60"/>
      </w:pPr>
      <w:r>
        <w:rPr>
          <w:b/>
          <w:color w:val="0B4F8A"/>
          <w:sz w:val="24"/>
        </w:rPr>
        <w:t>How to read these templates</w:t>
      </w:r>
    </w:p>
    <w:p w:rsidR="002834D0" w:rsidRDefault="004B37CF">
      <w:pPr>
        <w:spacing w:after="40"/>
        <w:ind w:left="403"/>
      </w:pPr>
      <w:r>
        <w:rPr>
          <w:color w:val="1F1F1F"/>
        </w:rPr>
        <w:t xml:space="preserve">•  </w:t>
      </w:r>
      <w:r>
        <w:rPr>
          <w:b/>
          <w:color w:val="1F1F1F"/>
        </w:rPr>
        <w:t xml:space="preserve">[red brackets] </w:t>
      </w:r>
      <w:r>
        <w:rPr>
          <w:color w:val="1F1F1F"/>
        </w:rPr>
        <w:t>Replace with your own content. Delete the brackets.</w:t>
      </w:r>
    </w:p>
    <w:p w:rsidR="002834D0" w:rsidRDefault="004B37CF">
      <w:pPr>
        <w:spacing w:after="40"/>
        <w:ind w:left="403"/>
      </w:pPr>
      <w:r>
        <w:rPr>
          <w:color w:val="1F1F1F"/>
        </w:rPr>
        <w:t xml:space="preserve">•  </w:t>
      </w:r>
      <w:r>
        <w:rPr>
          <w:b/>
          <w:color w:val="1F1F1F"/>
        </w:rPr>
        <w:t xml:space="preserve">Grey italic: </w:t>
      </w:r>
      <w:r>
        <w:rPr>
          <w:color w:val="1F1F1F"/>
        </w:rPr>
        <w:t>A worked micro-example showing the shape expected. Delete before submitting.</w:t>
      </w:r>
    </w:p>
    <w:p w:rsidR="002834D0" w:rsidRDefault="004B37CF">
      <w:pPr>
        <w:spacing w:before="100" w:after="80"/>
      </w:pPr>
      <w:r>
        <w:rPr>
          <w:b/>
          <w:color w:val="B03000"/>
        </w:rPr>
        <w:t>Do not del</w:t>
      </w:r>
      <w:r>
        <w:rPr>
          <w:b/>
          <w:color w:val="B03000"/>
        </w:rPr>
        <w:t>ete headings or renumber sections. Every rubric is applied section by section; a missing heading reads as a missing section.</w:t>
      </w:r>
    </w:p>
    <w:p w:rsidR="002834D0" w:rsidRDefault="004B37CF">
      <w:pPr>
        <w:spacing w:before="200" w:after="60"/>
      </w:pPr>
      <w:r>
        <w:rPr>
          <w:b/>
          <w:color w:val="0B4F8A"/>
          <w:sz w:val="24"/>
        </w:rPr>
        <w:t>Which template, when</w:t>
      </w:r>
    </w:p>
    <w:tbl>
      <w:tblPr>
        <w:tblStyle w:val="TableGrid"/>
        <w:tblW w:w="0" w:type="auto"/>
        <w:tblLayout w:type="fixed"/>
        <w:tblLook w:val="04A0" w:firstRow="1" w:lastRow="0" w:firstColumn="1" w:lastColumn="0" w:noHBand="0" w:noVBand="1"/>
      </w:tblPr>
      <w:tblGrid>
        <w:gridCol w:w="1296"/>
        <w:gridCol w:w="6624"/>
        <w:gridCol w:w="2016"/>
      </w:tblGrid>
      <w:tr w:rsidR="002834D0">
        <w:tc>
          <w:tcPr>
            <w:tcW w:w="1296" w:type="dxa"/>
            <w:shd w:val="clear" w:color="auto" w:fill="E8EEF5"/>
          </w:tcPr>
          <w:p w:rsidR="002834D0" w:rsidRDefault="004B37CF">
            <w:pPr>
              <w:spacing w:before="40" w:after="40"/>
            </w:pPr>
            <w:r>
              <w:rPr>
                <w:b/>
                <w:color w:val="0B4F8A"/>
                <w:sz w:val="19"/>
              </w:rPr>
              <w:t>Template</w:t>
            </w:r>
          </w:p>
        </w:tc>
        <w:tc>
          <w:tcPr>
            <w:tcW w:w="6624" w:type="dxa"/>
            <w:shd w:val="clear" w:color="auto" w:fill="E8EEF5"/>
          </w:tcPr>
          <w:p w:rsidR="002834D0" w:rsidRDefault="004B37CF">
            <w:pPr>
              <w:spacing w:before="40" w:after="40"/>
            </w:pPr>
            <w:r>
              <w:rPr>
                <w:b/>
                <w:color w:val="0B4F8A"/>
                <w:sz w:val="19"/>
              </w:rPr>
              <w:t>Submission</w:t>
            </w:r>
          </w:p>
        </w:tc>
        <w:tc>
          <w:tcPr>
            <w:tcW w:w="2016" w:type="dxa"/>
            <w:shd w:val="clear" w:color="auto" w:fill="E8EEF5"/>
          </w:tcPr>
          <w:p w:rsidR="002834D0" w:rsidRDefault="004B37CF">
            <w:pPr>
              <w:spacing w:before="40" w:after="40"/>
            </w:pPr>
            <w:r>
              <w:rPr>
                <w:b/>
                <w:color w:val="0B4F8A"/>
                <w:sz w:val="19"/>
              </w:rPr>
              <w:t>Weight</w:t>
            </w:r>
          </w:p>
        </w:tc>
      </w:tr>
      <w:tr w:rsidR="002834D0">
        <w:tc>
          <w:tcPr>
            <w:tcW w:w="1296" w:type="dxa"/>
          </w:tcPr>
          <w:p w:rsidR="002834D0" w:rsidRDefault="004B37CF">
            <w:pPr>
              <w:spacing w:before="40" w:after="40"/>
            </w:pPr>
            <w:r>
              <w:rPr>
                <w:color w:val="1F1F1F"/>
                <w:sz w:val="19"/>
              </w:rPr>
              <w:t>1</w:t>
            </w:r>
          </w:p>
        </w:tc>
        <w:tc>
          <w:tcPr>
            <w:tcW w:w="6624" w:type="dxa"/>
          </w:tcPr>
          <w:p w:rsidR="002834D0" w:rsidRDefault="004B37CF">
            <w:pPr>
              <w:spacing w:before="40" w:after="40"/>
            </w:pPr>
            <w:r>
              <w:rPr>
                <w:color w:val="1F1F1F"/>
                <w:sz w:val="19"/>
              </w:rPr>
              <w:t>Project Abstract (written)</w:t>
            </w:r>
          </w:p>
        </w:tc>
        <w:tc>
          <w:tcPr>
            <w:tcW w:w="2016" w:type="dxa"/>
          </w:tcPr>
          <w:p w:rsidR="002834D0" w:rsidRDefault="004B37CF">
            <w:pPr>
              <w:spacing w:before="40" w:after="40"/>
            </w:pPr>
            <w:r>
              <w:rPr>
                <w:color w:val="1F1F1F"/>
                <w:sz w:val="19"/>
              </w:rPr>
              <w:t>10% component</w:t>
            </w:r>
          </w:p>
        </w:tc>
      </w:tr>
      <w:tr w:rsidR="002834D0">
        <w:tc>
          <w:tcPr>
            <w:tcW w:w="1296" w:type="dxa"/>
          </w:tcPr>
          <w:p w:rsidR="002834D0" w:rsidRDefault="004B37CF">
            <w:pPr>
              <w:spacing w:before="40" w:after="40"/>
            </w:pPr>
            <w:r>
              <w:rPr>
                <w:color w:val="1F1F1F"/>
                <w:sz w:val="19"/>
              </w:rPr>
              <w:t>2</w:t>
            </w:r>
          </w:p>
        </w:tc>
        <w:tc>
          <w:tcPr>
            <w:tcW w:w="6624" w:type="dxa"/>
          </w:tcPr>
          <w:p w:rsidR="002834D0" w:rsidRDefault="004B37CF">
            <w:pPr>
              <w:spacing w:before="40" w:after="40"/>
            </w:pPr>
            <w:r>
              <w:rPr>
                <w:color w:val="1F1F1F"/>
                <w:sz w:val="19"/>
              </w:rPr>
              <w:t>Abstract Presentation deck</w:t>
            </w:r>
          </w:p>
        </w:tc>
        <w:tc>
          <w:tcPr>
            <w:tcW w:w="2016" w:type="dxa"/>
          </w:tcPr>
          <w:p w:rsidR="002834D0" w:rsidRDefault="004B37CF">
            <w:pPr>
              <w:spacing w:before="40" w:after="40"/>
            </w:pPr>
            <w:r>
              <w:rPr>
                <w:color w:val="1F1F1F"/>
                <w:sz w:val="19"/>
              </w:rPr>
              <w:t xml:space="preserve">(same </w:t>
            </w:r>
            <w:r>
              <w:rPr>
                <w:color w:val="1F1F1F"/>
                <w:sz w:val="19"/>
              </w:rPr>
              <w:t>component)</w:t>
            </w:r>
          </w:p>
        </w:tc>
      </w:tr>
      <w:tr w:rsidR="002834D0">
        <w:tc>
          <w:tcPr>
            <w:tcW w:w="1296" w:type="dxa"/>
          </w:tcPr>
          <w:p w:rsidR="002834D0" w:rsidRDefault="004B37CF">
            <w:pPr>
              <w:spacing w:before="40" w:after="40"/>
            </w:pPr>
            <w:r>
              <w:rPr>
                <w:color w:val="1F1F1F"/>
                <w:sz w:val="19"/>
              </w:rPr>
              <w:t>3</w:t>
            </w:r>
          </w:p>
        </w:tc>
        <w:tc>
          <w:tcPr>
            <w:tcW w:w="6624" w:type="dxa"/>
          </w:tcPr>
          <w:p w:rsidR="002834D0" w:rsidRDefault="004B37CF">
            <w:pPr>
              <w:spacing w:before="40" w:after="40"/>
            </w:pPr>
            <w:r>
              <w:rPr>
                <w:color w:val="1F1F1F"/>
                <w:sz w:val="19"/>
              </w:rPr>
              <w:t>Progress Report 1 and 2</w:t>
            </w:r>
          </w:p>
        </w:tc>
        <w:tc>
          <w:tcPr>
            <w:tcW w:w="2016" w:type="dxa"/>
          </w:tcPr>
          <w:p w:rsidR="002834D0" w:rsidRDefault="004B37CF">
            <w:pPr>
              <w:spacing w:before="40" w:after="40"/>
            </w:pPr>
            <w:r>
              <w:rPr>
                <w:color w:val="1F1F1F"/>
                <w:sz w:val="19"/>
              </w:rPr>
              <w:t>10%</w:t>
            </w:r>
          </w:p>
        </w:tc>
      </w:tr>
      <w:tr w:rsidR="002834D0">
        <w:tc>
          <w:tcPr>
            <w:tcW w:w="1296" w:type="dxa"/>
          </w:tcPr>
          <w:p w:rsidR="002834D0" w:rsidRDefault="004B37CF">
            <w:pPr>
              <w:spacing w:before="40" w:after="40"/>
            </w:pPr>
            <w:r>
              <w:rPr>
                <w:color w:val="1F1F1F"/>
                <w:sz w:val="19"/>
              </w:rPr>
              <w:t>4</w:t>
            </w:r>
          </w:p>
        </w:tc>
        <w:tc>
          <w:tcPr>
            <w:tcW w:w="6624" w:type="dxa"/>
          </w:tcPr>
          <w:p w:rsidR="002834D0" w:rsidRDefault="004B37CF">
            <w:pPr>
              <w:spacing w:before="40" w:after="40"/>
            </w:pPr>
            <w:r>
              <w:rPr>
                <w:color w:val="1F1F1F"/>
                <w:sz w:val="19"/>
              </w:rPr>
              <w:t>Workbook 1 — report sections 1 and 2</w:t>
            </w:r>
          </w:p>
        </w:tc>
        <w:tc>
          <w:tcPr>
            <w:tcW w:w="2016" w:type="dxa"/>
          </w:tcPr>
          <w:p w:rsidR="002834D0" w:rsidRDefault="004B37CF">
            <w:pPr>
              <w:spacing w:before="40" w:after="40"/>
            </w:pPr>
            <w:r>
              <w:rPr>
                <w:color w:val="1F1F1F"/>
                <w:sz w:val="19"/>
              </w:rPr>
              <w:t>20% component</w:t>
            </w:r>
          </w:p>
        </w:tc>
      </w:tr>
      <w:tr w:rsidR="002834D0">
        <w:tc>
          <w:tcPr>
            <w:tcW w:w="1296" w:type="dxa"/>
          </w:tcPr>
          <w:p w:rsidR="002834D0" w:rsidRDefault="004B37CF">
            <w:pPr>
              <w:spacing w:before="40" w:after="40"/>
            </w:pPr>
            <w:r>
              <w:rPr>
                <w:color w:val="1F1F1F"/>
                <w:sz w:val="19"/>
              </w:rPr>
              <w:t>5</w:t>
            </w:r>
          </w:p>
        </w:tc>
        <w:tc>
          <w:tcPr>
            <w:tcW w:w="6624" w:type="dxa"/>
          </w:tcPr>
          <w:p w:rsidR="002834D0" w:rsidRDefault="004B37CF">
            <w:pPr>
              <w:spacing w:before="40" w:after="40"/>
            </w:pPr>
            <w:r>
              <w:rPr>
                <w:color w:val="1F1F1F"/>
                <w:sz w:val="19"/>
              </w:rPr>
              <w:t>Workbook 2 — report sections 3 and 4</w:t>
            </w:r>
          </w:p>
        </w:tc>
        <w:tc>
          <w:tcPr>
            <w:tcW w:w="2016" w:type="dxa"/>
          </w:tcPr>
          <w:p w:rsidR="002834D0" w:rsidRDefault="004B37CF">
            <w:pPr>
              <w:spacing w:before="40" w:after="40"/>
            </w:pPr>
            <w:r>
              <w:rPr>
                <w:color w:val="1F1F1F"/>
                <w:sz w:val="19"/>
              </w:rPr>
              <w:t>(same component)</w:t>
            </w:r>
          </w:p>
        </w:tc>
      </w:tr>
      <w:tr w:rsidR="002834D0">
        <w:tc>
          <w:tcPr>
            <w:tcW w:w="1296" w:type="dxa"/>
          </w:tcPr>
          <w:p w:rsidR="002834D0" w:rsidRDefault="004B37CF">
            <w:pPr>
              <w:spacing w:before="40" w:after="40"/>
            </w:pPr>
            <w:r>
              <w:rPr>
                <w:color w:val="1F1F1F"/>
                <w:sz w:val="19"/>
              </w:rPr>
              <w:t>6</w:t>
            </w:r>
          </w:p>
        </w:tc>
        <w:tc>
          <w:tcPr>
            <w:tcW w:w="6624" w:type="dxa"/>
          </w:tcPr>
          <w:p w:rsidR="002834D0" w:rsidRDefault="004B37CF">
            <w:pPr>
              <w:spacing w:before="40" w:after="40"/>
            </w:pPr>
            <w:r>
              <w:rPr>
                <w:color w:val="1F1F1F"/>
                <w:sz w:val="19"/>
              </w:rPr>
              <w:t>Team Meeting 1 — Professor deck and ISA demo script</w:t>
            </w:r>
          </w:p>
        </w:tc>
        <w:tc>
          <w:tcPr>
            <w:tcW w:w="2016" w:type="dxa"/>
          </w:tcPr>
          <w:p w:rsidR="002834D0" w:rsidRDefault="004B37CF">
            <w:pPr>
              <w:spacing w:before="40" w:after="40"/>
            </w:pPr>
            <w:r>
              <w:rPr>
                <w:color w:val="1F1F1F"/>
                <w:sz w:val="19"/>
              </w:rPr>
              <w:t>(same component)</w:t>
            </w:r>
          </w:p>
        </w:tc>
      </w:tr>
      <w:tr w:rsidR="002834D0">
        <w:tc>
          <w:tcPr>
            <w:tcW w:w="1296" w:type="dxa"/>
          </w:tcPr>
          <w:p w:rsidR="002834D0" w:rsidRDefault="004B37CF">
            <w:pPr>
              <w:spacing w:before="40" w:after="40"/>
            </w:pPr>
            <w:r>
              <w:rPr>
                <w:color w:val="1F1F1F"/>
                <w:sz w:val="19"/>
              </w:rPr>
              <w:t>7</w:t>
            </w:r>
          </w:p>
        </w:tc>
        <w:tc>
          <w:tcPr>
            <w:tcW w:w="6624" w:type="dxa"/>
          </w:tcPr>
          <w:p w:rsidR="002834D0" w:rsidRDefault="004B37CF">
            <w:pPr>
              <w:spacing w:before="40" w:after="40"/>
            </w:pPr>
            <w:r>
              <w:rPr>
                <w:color w:val="1F1F1F"/>
                <w:sz w:val="19"/>
              </w:rPr>
              <w:t xml:space="preserve">Team Meeting 2 — Professor </w:t>
            </w:r>
            <w:r>
              <w:rPr>
                <w:color w:val="1F1F1F"/>
                <w:sz w:val="19"/>
              </w:rPr>
              <w:t>deck and ISA demo script</w:t>
            </w:r>
          </w:p>
        </w:tc>
        <w:tc>
          <w:tcPr>
            <w:tcW w:w="2016" w:type="dxa"/>
          </w:tcPr>
          <w:p w:rsidR="002834D0" w:rsidRDefault="004B37CF">
            <w:pPr>
              <w:spacing w:before="40" w:after="40"/>
            </w:pPr>
            <w:r>
              <w:rPr>
                <w:color w:val="1F1F1F"/>
                <w:sz w:val="19"/>
              </w:rPr>
              <w:t>(same component)</w:t>
            </w:r>
          </w:p>
        </w:tc>
      </w:tr>
      <w:tr w:rsidR="002834D0">
        <w:tc>
          <w:tcPr>
            <w:tcW w:w="1296" w:type="dxa"/>
          </w:tcPr>
          <w:p w:rsidR="002834D0" w:rsidRDefault="004B37CF">
            <w:pPr>
              <w:spacing w:before="40" w:after="40"/>
            </w:pPr>
            <w:r>
              <w:rPr>
                <w:color w:val="1F1F1F"/>
                <w:sz w:val="19"/>
              </w:rPr>
              <w:t>8</w:t>
            </w:r>
          </w:p>
        </w:tc>
        <w:tc>
          <w:tcPr>
            <w:tcW w:w="6624" w:type="dxa"/>
          </w:tcPr>
          <w:p w:rsidR="002834D0" w:rsidRDefault="004B37CF">
            <w:pPr>
              <w:spacing w:before="40" w:after="40"/>
            </w:pPr>
            <w:r>
              <w:rPr>
                <w:color w:val="1F1F1F"/>
                <w:sz w:val="19"/>
              </w:rPr>
              <w:t>Checkpoint memo (1–2 pages, before every session)</w:t>
            </w:r>
          </w:p>
        </w:tc>
        <w:tc>
          <w:tcPr>
            <w:tcW w:w="2016" w:type="dxa"/>
          </w:tcPr>
          <w:p w:rsidR="002834D0" w:rsidRDefault="004B37CF">
            <w:pPr>
              <w:spacing w:before="40" w:after="40"/>
            </w:pPr>
            <w:r>
              <w:rPr>
                <w:color w:val="1F1F1F"/>
                <w:sz w:val="19"/>
              </w:rPr>
              <w:t>(part of each)</w:t>
            </w:r>
          </w:p>
        </w:tc>
      </w:tr>
      <w:tr w:rsidR="002834D0">
        <w:tc>
          <w:tcPr>
            <w:tcW w:w="1296" w:type="dxa"/>
          </w:tcPr>
          <w:p w:rsidR="002834D0" w:rsidRDefault="004B37CF">
            <w:pPr>
              <w:spacing w:before="40" w:after="40"/>
            </w:pPr>
            <w:r>
              <w:rPr>
                <w:color w:val="1F1F1F"/>
                <w:sz w:val="19"/>
              </w:rPr>
              <w:t>9</w:t>
            </w:r>
          </w:p>
        </w:tc>
        <w:tc>
          <w:tcPr>
            <w:tcW w:w="6624" w:type="dxa"/>
          </w:tcPr>
          <w:p w:rsidR="002834D0" w:rsidRDefault="004B37CF">
            <w:pPr>
              <w:spacing w:before="40" w:after="40"/>
            </w:pPr>
            <w:r>
              <w:rPr>
                <w:color w:val="1F1F1F"/>
                <w:sz w:val="19"/>
              </w:rPr>
              <w:t>Project Presentation deck</w:t>
            </w:r>
          </w:p>
        </w:tc>
        <w:tc>
          <w:tcPr>
            <w:tcW w:w="2016" w:type="dxa"/>
          </w:tcPr>
          <w:p w:rsidR="002834D0" w:rsidRDefault="004B37CF">
            <w:pPr>
              <w:spacing w:before="40" w:after="40"/>
            </w:pPr>
            <w:r>
              <w:rPr>
                <w:color w:val="1F1F1F"/>
                <w:sz w:val="19"/>
              </w:rPr>
              <w:t>15%</w:t>
            </w:r>
          </w:p>
        </w:tc>
      </w:tr>
      <w:tr w:rsidR="002834D0">
        <w:tc>
          <w:tcPr>
            <w:tcW w:w="1296" w:type="dxa"/>
          </w:tcPr>
          <w:p w:rsidR="002834D0" w:rsidRDefault="004B37CF">
            <w:pPr>
              <w:spacing w:before="40" w:after="40"/>
            </w:pPr>
            <w:r>
              <w:rPr>
                <w:color w:val="1F1F1F"/>
                <w:sz w:val="19"/>
              </w:rPr>
              <w:t>10</w:t>
            </w:r>
          </w:p>
        </w:tc>
        <w:tc>
          <w:tcPr>
            <w:tcW w:w="6624" w:type="dxa"/>
          </w:tcPr>
          <w:p w:rsidR="002834D0" w:rsidRDefault="004B37CF">
            <w:pPr>
              <w:spacing w:before="40" w:after="40"/>
            </w:pPr>
            <w:r>
              <w:rPr>
                <w:color w:val="1F1F1F"/>
                <w:sz w:val="19"/>
              </w:rPr>
              <w:t>Standard result tables (benchmark, ablation, failures)</w:t>
            </w:r>
          </w:p>
        </w:tc>
        <w:tc>
          <w:tcPr>
            <w:tcW w:w="2016" w:type="dxa"/>
          </w:tcPr>
          <w:p w:rsidR="002834D0" w:rsidRDefault="004B37CF">
            <w:pPr>
              <w:spacing w:before="40" w:after="40"/>
            </w:pPr>
            <w:r>
              <w:rPr>
                <w:color w:val="1F1F1F"/>
                <w:sz w:val="19"/>
              </w:rPr>
              <w:t>(part of 45%)</w:t>
            </w:r>
          </w:p>
        </w:tc>
      </w:tr>
      <w:tr w:rsidR="002834D0">
        <w:tc>
          <w:tcPr>
            <w:tcW w:w="1296" w:type="dxa"/>
          </w:tcPr>
          <w:p w:rsidR="002834D0" w:rsidRDefault="004B37CF">
            <w:pPr>
              <w:spacing w:before="40" w:after="40"/>
            </w:pPr>
            <w:r>
              <w:rPr>
                <w:color w:val="1F1F1F"/>
                <w:sz w:val="19"/>
              </w:rPr>
              <w:t>11</w:t>
            </w:r>
          </w:p>
        </w:tc>
        <w:tc>
          <w:tcPr>
            <w:tcW w:w="6624" w:type="dxa"/>
          </w:tcPr>
          <w:p w:rsidR="002834D0" w:rsidRDefault="004B37CF">
            <w:pPr>
              <w:spacing w:before="40" w:after="40"/>
            </w:pPr>
            <w:r>
              <w:rPr>
                <w:color w:val="1F1F1F"/>
                <w:sz w:val="19"/>
              </w:rPr>
              <w:t>Individual contribution appendix</w:t>
            </w:r>
          </w:p>
        </w:tc>
        <w:tc>
          <w:tcPr>
            <w:tcW w:w="2016" w:type="dxa"/>
          </w:tcPr>
          <w:p w:rsidR="002834D0" w:rsidRDefault="004B37CF">
            <w:pPr>
              <w:spacing w:before="40" w:after="40"/>
            </w:pPr>
            <w:r>
              <w:rPr>
                <w:color w:val="1F1F1F"/>
                <w:sz w:val="19"/>
              </w:rPr>
              <w:t>(part of 45%)</w:t>
            </w:r>
          </w:p>
        </w:tc>
      </w:tr>
    </w:tbl>
    <w:p w:rsidR="002834D0" w:rsidRDefault="004B37CF">
      <w:r>
        <w:br w:type="page"/>
      </w:r>
    </w:p>
    <w:p w:rsidR="002834D0" w:rsidRDefault="004B37CF">
      <w:pPr>
        <w:keepNext/>
        <w:spacing w:after="60"/>
      </w:pPr>
      <w:r>
        <w:rPr>
          <w:b/>
          <w:color w:val="0B4F8A"/>
          <w:sz w:val="30"/>
        </w:rPr>
        <w:lastRenderedPageBreak/>
        <w:t>Template 1 — Project Abstract</w:t>
      </w:r>
    </w:p>
    <w:p w:rsidR="002834D0" w:rsidRDefault="004B37CF">
      <w:pPr>
        <w:spacing w:after="160"/>
      </w:pPr>
      <w:r>
        <w:rPr>
          <w:b/>
          <w:color w:val="B03000"/>
        </w:rPr>
        <w:t>Due: see course schedule</w:t>
      </w:r>
      <w:r>
        <w:rPr>
          <w:i/>
          <w:color w:val="555555"/>
          <w:sz w:val="20"/>
        </w:rPr>
        <w:t xml:space="preserve">      Weight: 10% component (40 of 100 pts)      Official department abstract format. Maximum 400 words.</w:t>
      </w:r>
    </w:p>
    <w:p w:rsidR="002834D0" w:rsidRDefault="004B37CF">
      <w:pPr>
        <w:keepNext/>
        <w:spacing w:before="220" w:after="60"/>
      </w:pPr>
      <w:r>
        <w:rPr>
          <w:b/>
          <w:color w:val="0B4F8A"/>
          <w:sz w:val="24"/>
        </w:rPr>
        <w:t>ABSTRACT</w:t>
      </w:r>
    </w:p>
    <w:p w:rsidR="002834D0" w:rsidRDefault="004B37CF">
      <w:pPr>
        <w:spacing w:before="20" w:after="120"/>
      </w:pPr>
      <w:r>
        <w:rPr>
          <w:b/>
          <w:color w:val="B03000"/>
        </w:rPr>
        <w:t>[Project Title]</w:t>
      </w:r>
    </w:p>
    <w:p w:rsidR="002834D0" w:rsidRDefault="004B37CF">
      <w:pPr>
        <w:spacing w:before="20" w:after="120"/>
      </w:pPr>
      <w:r>
        <w:rPr>
          <w:b/>
          <w:color w:val="B03000"/>
        </w:rPr>
        <w:t>[Project members in alphabetical order]</w:t>
      </w:r>
      <w:r>
        <w:rPr>
          <w:i/>
          <w:color w:val="555555"/>
          <w:sz w:val="19"/>
        </w:rPr>
        <w:t xml:space="preserve">   alphabetical by last name — this is the department format, not contribution order</w:t>
      </w:r>
    </w:p>
    <w:p w:rsidR="002834D0" w:rsidRDefault="004B37CF">
      <w:pPr>
        <w:spacing w:before="20" w:after="120"/>
      </w:pPr>
      <w:r>
        <w:rPr>
          <w:b/>
          <w:color w:val="B03000"/>
        </w:rPr>
        <w:t>[Team number, section and topic number]</w:t>
      </w:r>
      <w:r>
        <w:rPr>
          <w:i/>
          <w:color w:val="555555"/>
          <w:sz w:val="19"/>
        </w:rPr>
        <w:t xml:space="preserve">   e.g. Team 12, Section 21, Topic 7</w:t>
      </w:r>
    </w:p>
    <w:p w:rsidR="002834D0" w:rsidRDefault="004B37CF">
      <w:pPr>
        <w:spacing w:before="20" w:after="120"/>
      </w:pPr>
      <w:r>
        <w:rPr>
          <w:b/>
          <w:color w:val="B03000"/>
        </w:rPr>
        <w:t>[Date]</w:t>
      </w:r>
    </w:p>
    <w:p w:rsidR="002834D0" w:rsidRDefault="004B37CF">
      <w:pPr>
        <w:spacing w:before="120" w:after="120"/>
      </w:pPr>
      <w:r>
        <w:rPr>
          <w:i/>
          <w:color w:val="555555"/>
          <w:sz w:val="20"/>
        </w:rPr>
        <w:t>Write one continuous abstract without subsection headings. Maximum 400 words; approximat</w:t>
      </w:r>
      <w:r>
        <w:rPr>
          <w:i/>
          <w:color w:val="555555"/>
          <w:sz w:val="20"/>
        </w:rPr>
        <w:t>ely 250–350 words is recommended. The abstract should stand on its own and briefly address all six elements below.</w:t>
      </w:r>
    </w:p>
    <w:p w:rsidR="002834D0" w:rsidRDefault="004B37CF">
      <w:pPr>
        <w:keepNext/>
        <w:spacing w:before="160" w:after="60"/>
      </w:pPr>
      <w:r>
        <w:rPr>
          <w:b/>
          <w:color w:val="1F1F1F"/>
          <w:sz w:val="22"/>
        </w:rPr>
        <w:t>The abstract must include</w:t>
      </w:r>
    </w:p>
    <w:p w:rsidR="002834D0" w:rsidRDefault="004B37CF">
      <w:pPr>
        <w:spacing w:after="120"/>
        <w:ind w:left="259"/>
      </w:pPr>
      <w:r>
        <w:rPr>
          <w:b/>
          <w:color w:val="1F1F1F"/>
          <w:sz w:val="22"/>
        </w:rPr>
        <w:t xml:space="preserve">1. Problem and significance — </w:t>
      </w:r>
      <w:r>
        <w:rPr>
          <w:i/>
          <w:color w:val="555555"/>
          <w:sz w:val="19"/>
        </w:rPr>
        <w:t>State the targeted problem, why it matters, the user or market need, realistic scope,</w:t>
      </w:r>
      <w:r>
        <w:rPr>
          <w:i/>
          <w:color w:val="555555"/>
          <w:sz w:val="19"/>
        </w:rPr>
        <w:t xml:space="preserve"> and the project objective.</w:t>
      </w:r>
    </w:p>
    <w:p w:rsidR="002834D0" w:rsidRDefault="004B37CF">
      <w:pPr>
        <w:spacing w:after="120"/>
        <w:ind w:left="259"/>
      </w:pPr>
      <w:r>
        <w:rPr>
          <w:b/>
          <w:color w:val="1F1F1F"/>
          <w:sz w:val="22"/>
        </w:rPr>
        <w:t xml:space="preserve">2. Data and benchmark — </w:t>
      </w:r>
      <w:r>
        <w:rPr>
          <w:i/>
          <w:color w:val="555555"/>
          <w:sz w:val="19"/>
        </w:rPr>
        <w:t>Identify the primary dataset or benchmark, its role in the project, and whether access has been confirmed.</w:t>
      </w:r>
    </w:p>
    <w:p w:rsidR="002834D0" w:rsidRDefault="004B37CF">
      <w:pPr>
        <w:spacing w:after="120"/>
        <w:ind w:left="259"/>
      </w:pPr>
      <w:r>
        <w:rPr>
          <w:b/>
          <w:color w:val="1F1F1F"/>
          <w:sz w:val="22"/>
        </w:rPr>
        <w:t xml:space="preserve">3. Methodology — </w:t>
      </w:r>
      <w:r>
        <w:rPr>
          <w:i/>
          <w:color w:val="555555"/>
          <w:sz w:val="19"/>
        </w:rPr>
        <w:t>Name the four models your team will build. Identify the published baseline separ</w:t>
      </w:r>
      <w:r>
        <w:rPr>
          <w:i/>
          <w:color w:val="555555"/>
          <w:sz w:val="19"/>
        </w:rPr>
        <w:t>ately, including the exact table or figure you will reproduce. The baseline is not one of the four models.</w:t>
      </w:r>
    </w:p>
    <w:p w:rsidR="002834D0" w:rsidRDefault="004B37CF">
      <w:pPr>
        <w:spacing w:after="120"/>
        <w:ind w:left="259"/>
      </w:pPr>
      <w:r>
        <w:rPr>
          <w:b/>
          <w:color w:val="1F1F1F"/>
          <w:sz w:val="22"/>
        </w:rPr>
        <w:t xml:space="preserve">4. Evaluation — </w:t>
      </w:r>
      <w:r>
        <w:rPr>
          <w:i/>
          <w:color w:val="555555"/>
          <w:sz w:val="19"/>
        </w:rPr>
        <w:t>State the primary evaluation metric(s) and at least one numeric success criterion on a named benchmark or held-out split.</w:t>
      </w:r>
    </w:p>
    <w:p w:rsidR="002834D0" w:rsidRDefault="004B37CF">
      <w:pPr>
        <w:spacing w:after="120"/>
        <w:ind w:left="259"/>
      </w:pPr>
      <w:r>
        <w:rPr>
          <w:b/>
          <w:color w:val="1F1F1F"/>
          <w:sz w:val="22"/>
        </w:rPr>
        <w:t>5. Expected</w:t>
      </w:r>
      <w:r>
        <w:rPr>
          <w:b/>
          <w:color w:val="1F1F1F"/>
          <w:sz w:val="22"/>
        </w:rPr>
        <w:t xml:space="preserve"> outcomes — </w:t>
      </w:r>
      <w:r>
        <w:rPr>
          <w:i/>
          <w:color w:val="555555"/>
          <w:sz w:val="19"/>
        </w:rPr>
        <w:t>Summarize the main technical deliverables and what will exist by the end of DATA 298A.</w:t>
      </w:r>
    </w:p>
    <w:p w:rsidR="002834D0" w:rsidRDefault="004B37CF">
      <w:pPr>
        <w:spacing w:after="120"/>
        <w:ind w:left="259"/>
      </w:pPr>
      <w:r>
        <w:rPr>
          <w:b/>
          <w:color w:val="1F1F1F"/>
          <w:sz w:val="22"/>
        </w:rPr>
        <w:t xml:space="preserve">6. Applications and impact — </w:t>
      </w:r>
      <w:r>
        <w:rPr>
          <w:i/>
          <w:color w:val="555555"/>
          <w:sz w:val="19"/>
        </w:rPr>
        <w:t>Explain the intended practical use, stakeholders or users, and the expected contribution or impact of the completed system.</w:t>
      </w:r>
    </w:p>
    <w:p w:rsidR="002834D0" w:rsidRDefault="004B37CF">
      <w:pPr>
        <w:spacing w:before="80" w:after="40"/>
      </w:pPr>
      <w:r>
        <w:rPr>
          <w:b/>
          <w:i/>
          <w:color w:val="555555"/>
          <w:sz w:val="19"/>
        </w:rPr>
        <w:t>Work</w:t>
      </w:r>
      <w:r>
        <w:rPr>
          <w:b/>
          <w:i/>
          <w:color w:val="555555"/>
          <w:sz w:val="19"/>
        </w:rPr>
        <w:t>ed micro-example (delete before submitting)</w:t>
      </w:r>
    </w:p>
    <w:p w:rsidR="002834D0" w:rsidRDefault="004B37CF">
      <w:pPr>
        <w:spacing w:after="100" w:line="240" w:lineRule="auto"/>
        <w:ind w:left="216" w:right="216"/>
      </w:pPr>
      <w:r>
        <w:rPr>
          <w:i/>
          <w:color w:val="555555"/>
          <w:sz w:val="19"/>
        </w:rPr>
        <w:t xml:space="preserve">Customer support organizations receive large volumes of service requests, and incorrect routing can increase response time and reduce customer satisfaction. This project investigates an AI-based ticket triage </w:t>
      </w:r>
      <w:r>
        <w:rPr>
          <w:i/>
          <w:color w:val="555555"/>
          <w:sz w:val="19"/>
        </w:rPr>
        <w:t>system that ... The team will use the [dataset name] dataset containing approximately ... records. Four models will be developed: Model A, Model B, Model C, and Model D. In addition, the team will reproduce the published baseline reported by [Author, Year,</w:t>
      </w:r>
      <w:r>
        <w:rPr>
          <w:i/>
          <w:color w:val="555555"/>
          <w:sz w:val="19"/>
        </w:rPr>
        <w:t xml:space="preserve"> Table/Figure X] as the reference point for comparison; the baseline is separate from the four models. Performance will be evaluated using macro-F1, accuracy, latency, G-Eval,</w:t>
      </w:r>
      <w:bookmarkStart w:id="0" w:name="_GoBack"/>
      <w:bookmarkEnd w:id="0"/>
      <w:r>
        <w:rPr>
          <w:i/>
          <w:color w:val="555555"/>
          <w:sz w:val="19"/>
        </w:rPr>
        <w:t xml:space="preserve"> and ... on the held-out test set. The primary technical success criterion is macro-F1 &gt;=</w:t>
      </w:r>
      <w:r>
        <w:rPr>
          <w:i/>
          <w:color w:val="555555"/>
          <w:sz w:val="19"/>
        </w:rPr>
        <w:t xml:space="preserve"> 0.78, compared with the published baseline of .... The expected outcome is a working prototype that .... Potential applications include ..., while limitations such as ... will also be investigated.</w:t>
      </w:r>
    </w:p>
    <w:p w:rsidR="002834D0" w:rsidRDefault="004B37CF">
      <w:pPr>
        <w:spacing w:before="80" w:after="120"/>
      </w:pPr>
      <w:r>
        <w:rPr>
          <w:b/>
          <w:color w:val="B03000"/>
        </w:rPr>
        <w:t>[Write your abstract here — maximum 400 words.]</w:t>
      </w:r>
    </w:p>
    <w:p w:rsidR="002834D0" w:rsidRDefault="004B37CF">
      <w:pPr>
        <w:spacing w:before="20" w:after="120"/>
      </w:pPr>
      <w:r>
        <w:rPr>
          <w:b/>
          <w:color w:val="1F1F1F"/>
          <w:sz w:val="22"/>
        </w:rPr>
        <w:t>Keywords:</w:t>
      </w:r>
      <w:r>
        <w:rPr>
          <w:i/>
          <w:color w:val="555555"/>
          <w:sz w:val="19"/>
        </w:rPr>
        <w:t xml:space="preserve"> [4–6 keywords]</w:t>
      </w:r>
    </w:p>
    <w:p w:rsidR="002834D0" w:rsidRDefault="004B37CF">
      <w:pPr>
        <w:keepNext/>
        <w:pageBreakBefore/>
        <w:spacing w:before="220" w:after="60"/>
      </w:pPr>
      <w:r>
        <w:rPr>
          <w:b/>
          <w:color w:val="0B4F8A"/>
          <w:sz w:val="24"/>
        </w:rPr>
        <w:lastRenderedPageBreak/>
        <w:t>Project information</w:t>
      </w:r>
    </w:p>
    <w:p w:rsidR="002834D0" w:rsidRDefault="004B37CF">
      <w:pPr>
        <w:spacing w:before="120" w:after="120"/>
      </w:pPr>
      <w:r>
        <w:rPr>
          <w:i/>
          <w:color w:val="555555"/>
          <w:sz w:val="20"/>
        </w:rPr>
        <w:t>Complete this table with the abstract. It is not part of the 400-word limit.</w:t>
      </w:r>
    </w:p>
    <w:tbl>
      <w:tblPr>
        <w:tblStyle w:val="TableGrid"/>
        <w:tblW w:w="0" w:type="auto"/>
        <w:tblLayout w:type="fixed"/>
        <w:tblLook w:val="04A0" w:firstRow="1" w:lastRow="0" w:firstColumn="1" w:lastColumn="0" w:noHBand="0" w:noVBand="1"/>
      </w:tblPr>
      <w:tblGrid>
        <w:gridCol w:w="4320"/>
        <w:gridCol w:w="5184"/>
      </w:tblGrid>
      <w:tr w:rsidR="002834D0">
        <w:tc>
          <w:tcPr>
            <w:tcW w:w="4320" w:type="dxa"/>
            <w:shd w:val="clear" w:color="auto" w:fill="E8EEF5"/>
          </w:tcPr>
          <w:p w:rsidR="002834D0" w:rsidRDefault="004B37CF">
            <w:pPr>
              <w:spacing w:before="40" w:after="40"/>
            </w:pPr>
            <w:r>
              <w:rPr>
                <w:b/>
                <w:color w:val="0B4F8A"/>
                <w:sz w:val="19"/>
              </w:rPr>
              <w:t>Item</w:t>
            </w:r>
          </w:p>
        </w:tc>
        <w:tc>
          <w:tcPr>
            <w:tcW w:w="5184" w:type="dxa"/>
            <w:shd w:val="clear" w:color="auto" w:fill="E8EEF5"/>
          </w:tcPr>
          <w:p w:rsidR="002834D0" w:rsidRDefault="004B37CF">
            <w:pPr>
              <w:spacing w:before="40" w:after="40"/>
            </w:pPr>
            <w:r>
              <w:rPr>
                <w:b/>
                <w:color w:val="0B4F8A"/>
                <w:sz w:val="19"/>
              </w:rPr>
              <w:t>Your entry</w:t>
            </w:r>
          </w:p>
        </w:tc>
      </w:tr>
      <w:tr w:rsidR="002834D0">
        <w:tc>
          <w:tcPr>
            <w:tcW w:w="4320" w:type="dxa"/>
          </w:tcPr>
          <w:p w:rsidR="002834D0" w:rsidRDefault="004B37CF">
            <w:pPr>
              <w:spacing w:before="40" w:after="40"/>
            </w:pPr>
            <w:r>
              <w:rPr>
                <w:color w:val="1F1F1F"/>
                <w:sz w:val="19"/>
              </w:rPr>
              <w:t>Abstract word count</w:t>
            </w:r>
          </w:p>
        </w:tc>
        <w:tc>
          <w:tcPr>
            <w:tcW w:w="5184" w:type="dxa"/>
          </w:tcPr>
          <w:p w:rsidR="002834D0" w:rsidRDefault="004B37CF">
            <w:pPr>
              <w:spacing w:before="40" w:after="40"/>
            </w:pPr>
            <w:r>
              <w:rPr>
                <w:i/>
                <w:color w:val="B03000"/>
                <w:sz w:val="19"/>
              </w:rPr>
              <w:t>[  ]</w:t>
            </w:r>
          </w:p>
        </w:tc>
      </w:tr>
      <w:tr w:rsidR="002834D0">
        <w:tc>
          <w:tcPr>
            <w:tcW w:w="4320" w:type="dxa"/>
          </w:tcPr>
          <w:p w:rsidR="002834D0" w:rsidRDefault="004B37CF">
            <w:pPr>
              <w:spacing w:before="40" w:after="40"/>
            </w:pPr>
            <w:r>
              <w:rPr>
                <w:color w:val="1F1F1F"/>
                <w:sz w:val="19"/>
              </w:rPr>
              <w:t>Four proposed models</w:t>
            </w:r>
          </w:p>
        </w:tc>
        <w:tc>
          <w:tcPr>
            <w:tcW w:w="5184" w:type="dxa"/>
          </w:tcPr>
          <w:p w:rsidR="002834D0" w:rsidRDefault="004B37CF">
            <w:pPr>
              <w:spacing w:before="40" w:after="40"/>
            </w:pPr>
            <w:r>
              <w:rPr>
                <w:i/>
                <w:color w:val="B03000"/>
                <w:sz w:val="19"/>
              </w:rPr>
              <w:t>[Model 1; Model 2; Model 3; Model 4]</w:t>
            </w:r>
          </w:p>
        </w:tc>
      </w:tr>
      <w:tr w:rsidR="002834D0">
        <w:tc>
          <w:tcPr>
            <w:tcW w:w="4320" w:type="dxa"/>
          </w:tcPr>
          <w:p w:rsidR="002834D0" w:rsidRDefault="004B37CF">
            <w:pPr>
              <w:spacing w:before="40" w:after="40"/>
            </w:pPr>
            <w:r>
              <w:rPr>
                <w:color w:val="1F1F1F"/>
                <w:sz w:val="19"/>
              </w:rPr>
              <w:t>Published baseline to reproduce</w:t>
            </w:r>
          </w:p>
        </w:tc>
        <w:tc>
          <w:tcPr>
            <w:tcW w:w="5184" w:type="dxa"/>
          </w:tcPr>
          <w:p w:rsidR="002834D0" w:rsidRDefault="004B37CF">
            <w:pPr>
              <w:spacing w:before="40" w:after="40"/>
            </w:pPr>
            <w:r>
              <w:rPr>
                <w:i/>
                <w:color w:val="B03000"/>
                <w:sz w:val="19"/>
              </w:rPr>
              <w:t xml:space="preserve">[Author, </w:t>
            </w:r>
            <w:r>
              <w:rPr>
                <w:i/>
                <w:color w:val="B03000"/>
                <w:sz w:val="19"/>
              </w:rPr>
              <w:t>year]</w:t>
            </w:r>
          </w:p>
        </w:tc>
      </w:tr>
      <w:tr w:rsidR="002834D0">
        <w:tc>
          <w:tcPr>
            <w:tcW w:w="4320" w:type="dxa"/>
          </w:tcPr>
          <w:p w:rsidR="002834D0" w:rsidRDefault="004B37CF">
            <w:pPr>
              <w:spacing w:before="40" w:after="40"/>
            </w:pPr>
            <w:r>
              <w:rPr>
                <w:color w:val="1F1F1F"/>
                <w:sz w:val="19"/>
              </w:rPr>
              <w:t>Exact baseline result location</w:t>
            </w:r>
          </w:p>
        </w:tc>
        <w:tc>
          <w:tcPr>
            <w:tcW w:w="5184" w:type="dxa"/>
          </w:tcPr>
          <w:p w:rsidR="002834D0" w:rsidRDefault="004B37CF">
            <w:pPr>
              <w:spacing w:before="40" w:after="40"/>
            </w:pPr>
            <w:r>
              <w:rPr>
                <w:i/>
                <w:color w:val="B03000"/>
                <w:sz w:val="19"/>
              </w:rPr>
              <w:t>[Table / figure]</w:t>
            </w:r>
          </w:p>
        </w:tc>
      </w:tr>
      <w:tr w:rsidR="002834D0">
        <w:tc>
          <w:tcPr>
            <w:tcW w:w="4320" w:type="dxa"/>
          </w:tcPr>
          <w:p w:rsidR="002834D0" w:rsidRDefault="004B37CF">
            <w:pPr>
              <w:spacing w:before="40" w:after="40"/>
            </w:pPr>
            <w:r>
              <w:rPr>
                <w:color w:val="1F1F1F"/>
                <w:sz w:val="19"/>
              </w:rPr>
              <w:t>Benchmark or dataset</w:t>
            </w:r>
          </w:p>
        </w:tc>
        <w:tc>
          <w:tcPr>
            <w:tcW w:w="5184" w:type="dxa"/>
          </w:tcPr>
          <w:p w:rsidR="002834D0" w:rsidRDefault="004B37CF">
            <w:pPr>
              <w:spacing w:before="40" w:after="40"/>
            </w:pPr>
            <w:r>
              <w:rPr>
                <w:i/>
                <w:color w:val="B03000"/>
                <w:sz w:val="19"/>
              </w:rPr>
              <w:t>[Name]</w:t>
            </w:r>
          </w:p>
        </w:tc>
      </w:tr>
      <w:tr w:rsidR="002834D0">
        <w:tc>
          <w:tcPr>
            <w:tcW w:w="4320" w:type="dxa"/>
          </w:tcPr>
          <w:p w:rsidR="002834D0" w:rsidRDefault="004B37CF">
            <w:pPr>
              <w:spacing w:before="40" w:after="40"/>
            </w:pPr>
            <w:r>
              <w:rPr>
                <w:color w:val="1F1F1F"/>
                <w:sz w:val="19"/>
              </w:rPr>
              <w:t>Dataset access status</w:t>
            </w:r>
          </w:p>
        </w:tc>
        <w:tc>
          <w:tcPr>
            <w:tcW w:w="5184" w:type="dxa"/>
          </w:tcPr>
          <w:p w:rsidR="002834D0" w:rsidRDefault="004B37CF">
            <w:pPr>
              <w:spacing w:before="40" w:after="40"/>
            </w:pPr>
            <w:r>
              <w:rPr>
                <w:i/>
                <w:color w:val="B03000"/>
                <w:sz w:val="19"/>
              </w:rPr>
              <w:t>[Obtained / Pending / Other]</w:t>
            </w:r>
          </w:p>
        </w:tc>
      </w:tr>
      <w:tr w:rsidR="002834D0">
        <w:tc>
          <w:tcPr>
            <w:tcW w:w="4320" w:type="dxa"/>
          </w:tcPr>
          <w:p w:rsidR="002834D0" w:rsidRDefault="004B37CF">
            <w:pPr>
              <w:spacing w:before="40" w:after="40"/>
            </w:pPr>
            <w:r>
              <w:rPr>
                <w:color w:val="1F1F1F"/>
                <w:sz w:val="19"/>
              </w:rPr>
              <w:t>Primary evaluation metric(s)</w:t>
            </w:r>
          </w:p>
        </w:tc>
        <w:tc>
          <w:tcPr>
            <w:tcW w:w="5184" w:type="dxa"/>
          </w:tcPr>
          <w:p w:rsidR="002834D0" w:rsidRDefault="004B37CF">
            <w:pPr>
              <w:spacing w:before="40" w:after="40"/>
            </w:pPr>
            <w:r>
              <w:rPr>
                <w:i/>
                <w:color w:val="B03000"/>
                <w:sz w:val="19"/>
              </w:rPr>
              <w:t>[  ]</w:t>
            </w:r>
          </w:p>
        </w:tc>
      </w:tr>
      <w:tr w:rsidR="002834D0">
        <w:tc>
          <w:tcPr>
            <w:tcW w:w="4320" w:type="dxa"/>
          </w:tcPr>
          <w:p w:rsidR="002834D0" w:rsidRDefault="004B37CF">
            <w:pPr>
              <w:spacing w:before="40" w:after="40"/>
            </w:pPr>
            <w:r>
              <w:rPr>
                <w:color w:val="1F1F1F"/>
                <w:sz w:val="19"/>
              </w:rPr>
              <w:t>Target success criterion</w:t>
            </w:r>
          </w:p>
        </w:tc>
        <w:tc>
          <w:tcPr>
            <w:tcW w:w="5184" w:type="dxa"/>
          </w:tcPr>
          <w:p w:rsidR="002834D0" w:rsidRDefault="004B37CF">
            <w:pPr>
              <w:spacing w:before="40" w:after="40"/>
            </w:pPr>
            <w:r>
              <w:rPr>
                <w:i/>
                <w:color w:val="B03000"/>
                <w:sz w:val="19"/>
              </w:rPr>
              <w:t>[e.g. macro-F1 ≥ 0.78]</w:t>
            </w:r>
          </w:p>
        </w:tc>
      </w:tr>
      <w:tr w:rsidR="002834D0">
        <w:tc>
          <w:tcPr>
            <w:tcW w:w="4320" w:type="dxa"/>
          </w:tcPr>
          <w:p w:rsidR="002834D0" w:rsidRDefault="004B37CF">
            <w:pPr>
              <w:spacing w:before="40" w:after="40"/>
            </w:pPr>
            <w:r>
              <w:rPr>
                <w:color w:val="1F1F1F"/>
                <w:sz w:val="19"/>
              </w:rPr>
              <w:t>GitHub repository URL</w:t>
            </w:r>
          </w:p>
        </w:tc>
        <w:tc>
          <w:tcPr>
            <w:tcW w:w="5184" w:type="dxa"/>
          </w:tcPr>
          <w:p w:rsidR="002834D0" w:rsidRDefault="004B37CF">
            <w:pPr>
              <w:spacing w:before="40" w:after="40"/>
            </w:pPr>
            <w:r>
              <w:rPr>
                <w:i/>
                <w:color w:val="B03000"/>
                <w:sz w:val="19"/>
              </w:rPr>
              <w:t>[  ]</w:t>
            </w:r>
          </w:p>
        </w:tc>
      </w:tr>
      <w:tr w:rsidR="002834D0">
        <w:tc>
          <w:tcPr>
            <w:tcW w:w="4320" w:type="dxa"/>
          </w:tcPr>
          <w:p w:rsidR="002834D0" w:rsidRDefault="004B37CF">
            <w:pPr>
              <w:spacing w:before="40" w:after="40"/>
            </w:pPr>
            <w:r>
              <w:rPr>
                <w:color w:val="1F1F1F"/>
                <w:sz w:val="19"/>
              </w:rPr>
              <w:t xml:space="preserve">Linear </w:t>
            </w:r>
            <w:r>
              <w:rPr>
                <w:color w:val="1F1F1F"/>
                <w:sz w:val="19"/>
              </w:rPr>
              <w:t>board URL (instructor + ISA as admins)</w:t>
            </w:r>
          </w:p>
        </w:tc>
        <w:tc>
          <w:tcPr>
            <w:tcW w:w="5184" w:type="dxa"/>
          </w:tcPr>
          <w:p w:rsidR="002834D0" w:rsidRDefault="004B37CF">
            <w:pPr>
              <w:spacing w:before="40" w:after="40"/>
            </w:pPr>
            <w:r>
              <w:rPr>
                <w:i/>
                <w:color w:val="B03000"/>
                <w:sz w:val="19"/>
              </w:rPr>
              <w:t>[  ]</w:t>
            </w:r>
          </w:p>
        </w:tc>
      </w:tr>
    </w:tbl>
    <w:p w:rsidR="002834D0" w:rsidRDefault="004B37CF">
      <w:pPr>
        <w:keepNext/>
        <w:spacing w:before="220" w:after="60"/>
      </w:pPr>
      <w:r>
        <w:rPr>
          <w:b/>
          <w:color w:val="0B4F8A"/>
          <w:sz w:val="24"/>
        </w:rPr>
        <w:t>References</w:t>
      </w:r>
    </w:p>
    <w:p w:rsidR="002834D0" w:rsidRDefault="004B37CF">
      <w:pPr>
        <w:spacing w:before="120" w:after="120"/>
      </w:pPr>
      <w:r>
        <w:rPr>
          <w:i/>
          <w:color w:val="555555"/>
          <w:sz w:val="20"/>
        </w:rPr>
        <w:t>APA recommended, IEEE acceptable. Include only sources actually cited in the abstract and only sources you have read.</w:t>
      </w:r>
    </w:p>
    <w:p w:rsidR="002834D0" w:rsidRDefault="004B37CF">
      <w:pPr>
        <w:spacing w:before="20" w:after="120"/>
      </w:pPr>
      <w:r>
        <w:rPr>
          <w:b/>
          <w:color w:val="B03000"/>
        </w:rPr>
        <w:t>[Reference list]</w:t>
      </w:r>
      <w:r>
        <w:rPr>
          <w:i/>
          <w:color w:val="555555"/>
          <w:sz w:val="19"/>
        </w:rPr>
        <w:t xml:space="preserve">   the sources cited in the abstract</w:t>
      </w:r>
    </w:p>
    <w:p w:rsidR="002834D0" w:rsidRDefault="004B37CF">
      <w:pPr>
        <w:keepNext/>
        <w:pageBreakBefore/>
        <w:spacing w:after="60"/>
      </w:pPr>
      <w:r>
        <w:rPr>
          <w:b/>
          <w:color w:val="0B4F8A"/>
          <w:sz w:val="30"/>
        </w:rPr>
        <w:lastRenderedPageBreak/>
        <w:t xml:space="preserve">Template 2 — Abstract </w:t>
      </w:r>
      <w:r>
        <w:rPr>
          <w:b/>
          <w:color w:val="0B4F8A"/>
          <w:sz w:val="30"/>
        </w:rPr>
        <w:t>Presentation deck</w:t>
      </w:r>
    </w:p>
    <w:p w:rsidR="002834D0" w:rsidRDefault="004B37CF">
      <w:pPr>
        <w:spacing w:after="160"/>
      </w:pPr>
      <w:r>
        <w:rPr>
          <w:b/>
          <w:color w:val="B03000"/>
        </w:rPr>
        <w:t>Due: see course schedule</w:t>
      </w:r>
      <w:r>
        <w:rPr>
          <w:i/>
          <w:color w:val="555555"/>
          <w:sz w:val="20"/>
        </w:rPr>
        <w:t xml:space="preserve">      Weight: 10% component (60 of 100 pts)      ≤8 slides · 17 min + 3 min Q&amp;A · all four members present.</w:t>
      </w:r>
    </w:p>
    <w:p w:rsidR="002834D0" w:rsidRDefault="004B37CF">
      <w:pPr>
        <w:spacing w:after="80"/>
      </w:pPr>
      <w:r>
        <w:rPr>
          <w:i/>
          <w:color w:val="555555"/>
          <w:sz w:val="20"/>
        </w:rPr>
        <w:t xml:space="preserve">Eight slides. Each abstract component gets its own slide or shares one, as marked. These map directly to </w:t>
      </w:r>
      <w:r>
        <w:rPr>
          <w:i/>
          <w:color w:val="555555"/>
          <w:sz w:val="20"/>
        </w:rPr>
        <w:t>the rubric rows.</w:t>
      </w:r>
    </w:p>
    <w:p w:rsidR="002834D0" w:rsidRDefault="004B37CF">
      <w:pPr>
        <w:spacing w:before="140" w:after="40"/>
      </w:pPr>
      <w:r>
        <w:rPr>
          <w:b/>
          <w:color w:val="0B4F8A"/>
          <w:sz w:val="22"/>
        </w:rPr>
        <w:t>Slide 1 — Title and team</w:t>
      </w:r>
    </w:p>
    <w:p w:rsidR="002834D0" w:rsidRDefault="004B37CF">
      <w:pPr>
        <w:spacing w:after="40"/>
        <w:ind w:left="403"/>
      </w:pPr>
      <w:r>
        <w:rPr>
          <w:color w:val="1F1F1F"/>
          <w:sz w:val="20"/>
        </w:rPr>
        <w:t>•  Project title, section and topic number</w:t>
      </w:r>
    </w:p>
    <w:p w:rsidR="002834D0" w:rsidRDefault="004B37CF">
      <w:pPr>
        <w:spacing w:after="40"/>
        <w:ind w:left="403"/>
      </w:pPr>
      <w:r>
        <w:rPr>
          <w:color w:val="1F1F1F"/>
          <w:sz w:val="20"/>
        </w:rPr>
        <w:t>•  Four names, with each member's primary area (data / model / infra / eval)</w:t>
      </w:r>
    </w:p>
    <w:p w:rsidR="002834D0" w:rsidRDefault="004B37CF">
      <w:pPr>
        <w:spacing w:after="40"/>
        <w:ind w:left="403"/>
      </w:pPr>
      <w:r>
        <w:rPr>
          <w:color w:val="1F1F1F"/>
          <w:sz w:val="20"/>
        </w:rPr>
        <w:t>•  GitHub and Linear URLs</w:t>
      </w:r>
    </w:p>
    <w:p w:rsidR="002834D0" w:rsidRDefault="004B37CF">
      <w:pPr>
        <w:spacing w:before="140" w:after="40"/>
      </w:pPr>
      <w:r>
        <w:rPr>
          <w:b/>
          <w:color w:val="0B4F8A"/>
          <w:sz w:val="22"/>
        </w:rPr>
        <w:t>Slide 2 — Introduction and Importance — the problem, and why now</w:t>
      </w:r>
    </w:p>
    <w:p w:rsidR="002834D0" w:rsidRDefault="004B37CF">
      <w:pPr>
        <w:spacing w:after="40"/>
        <w:ind w:left="403"/>
      </w:pPr>
      <w:r>
        <w:rPr>
          <w:color w:val="1F1F1F"/>
          <w:sz w:val="20"/>
        </w:rPr>
        <w:t xml:space="preserve">•  </w:t>
      </w:r>
      <w:r>
        <w:rPr>
          <w:color w:val="1F1F1F"/>
          <w:sz w:val="20"/>
        </w:rPr>
        <w:t>The problem in three sentences, in your own words</w:t>
      </w:r>
    </w:p>
    <w:p w:rsidR="002834D0" w:rsidRDefault="004B37CF">
      <w:pPr>
        <w:spacing w:after="40"/>
        <w:ind w:left="403"/>
      </w:pPr>
      <w:r>
        <w:rPr>
          <w:color w:val="1F1F1F"/>
          <w:sz w:val="20"/>
        </w:rPr>
        <w:t>•  Who experiences it and how often</w:t>
      </w:r>
    </w:p>
    <w:p w:rsidR="002834D0" w:rsidRDefault="004B37CF">
      <w:pPr>
        <w:spacing w:after="40"/>
        <w:ind w:left="403"/>
      </w:pPr>
      <w:r>
        <w:rPr>
          <w:color w:val="1F1F1F"/>
          <w:sz w:val="20"/>
        </w:rPr>
        <w:t>•  What breaks today because it is unsolved, and what has changed recently</w:t>
      </w:r>
    </w:p>
    <w:p w:rsidR="002834D0" w:rsidRDefault="004B37CF">
      <w:pPr>
        <w:spacing w:before="140" w:after="40"/>
      </w:pPr>
      <w:r>
        <w:rPr>
          <w:b/>
          <w:color w:val="0B4F8A"/>
          <w:sz w:val="22"/>
        </w:rPr>
        <w:t>Slide 3 — Goal and Issues — success, and what makes this hard</w:t>
      </w:r>
    </w:p>
    <w:p w:rsidR="002834D0" w:rsidRDefault="004B37CF">
      <w:pPr>
        <w:spacing w:after="40"/>
        <w:ind w:left="403"/>
      </w:pPr>
      <w:r>
        <w:rPr>
          <w:color w:val="1F1F1F"/>
          <w:sz w:val="20"/>
        </w:rPr>
        <w:t>•  Metric, benchmark, and the lev</w:t>
      </w:r>
      <w:r>
        <w:rPr>
          <w:color w:val="1F1F1F"/>
          <w:sz w:val="20"/>
        </w:rPr>
        <w:t>el you are aiming for</w:t>
      </w:r>
    </w:p>
    <w:p w:rsidR="002834D0" w:rsidRDefault="004B37CF">
      <w:pPr>
        <w:spacing w:after="40"/>
        <w:ind w:left="403"/>
      </w:pPr>
      <w:r>
        <w:rPr>
          <w:color w:val="1F1F1F"/>
          <w:sz w:val="20"/>
        </w:rPr>
        <w:t>•  What would count as failure</w:t>
      </w:r>
    </w:p>
    <w:p w:rsidR="002834D0" w:rsidRDefault="004B37CF">
      <w:pPr>
        <w:spacing w:after="40"/>
        <w:ind w:left="403"/>
      </w:pPr>
      <w:r>
        <w:rPr>
          <w:color w:val="1F1F1F"/>
          <w:sz w:val="20"/>
        </w:rPr>
        <w:t>•  The two or three genuine difficulties, and what you do not yet know</w:t>
      </w:r>
    </w:p>
    <w:p w:rsidR="002834D0" w:rsidRDefault="004B37CF">
      <w:pPr>
        <w:spacing w:before="40" w:after="80"/>
        <w:ind w:left="403"/>
      </w:pPr>
      <w:r>
        <w:rPr>
          <w:i/>
          <w:color w:val="555555"/>
          <w:sz w:val="19"/>
        </w:rPr>
        <w:t>The rubric looks for a number here, not an adjective.</w:t>
      </w:r>
    </w:p>
    <w:p w:rsidR="002834D0" w:rsidRDefault="004B37CF">
      <w:pPr>
        <w:spacing w:before="140" w:after="40"/>
      </w:pPr>
      <w:r>
        <w:rPr>
          <w:b/>
          <w:color w:val="0B4F8A"/>
          <w:sz w:val="22"/>
        </w:rPr>
        <w:t>Slide 4 — State of the art</w:t>
      </w:r>
    </w:p>
    <w:p w:rsidR="002834D0" w:rsidRDefault="004B37CF">
      <w:pPr>
        <w:spacing w:after="40"/>
        <w:ind w:left="403"/>
      </w:pPr>
      <w:r>
        <w:rPr>
          <w:color w:val="1F1F1F"/>
          <w:sz w:val="20"/>
        </w:rPr>
        <w:t>•  8–12 papers or systems, grouped by approach, not</w:t>
      </w:r>
      <w:r>
        <w:rPr>
          <w:color w:val="1F1F1F"/>
          <w:sz w:val="20"/>
        </w:rPr>
        <w:t xml:space="preserve"> listed one by one</w:t>
      </w:r>
    </w:p>
    <w:p w:rsidR="002834D0" w:rsidRDefault="004B37CF">
      <w:pPr>
        <w:spacing w:after="40"/>
        <w:ind w:left="403"/>
      </w:pPr>
      <w:r>
        <w:rPr>
          <w:color w:val="1F1F1F"/>
          <w:sz w:val="20"/>
        </w:rPr>
        <w:t>•  The gap your project addresses</w:t>
      </w:r>
    </w:p>
    <w:p w:rsidR="002834D0" w:rsidRDefault="004B37CF">
      <w:pPr>
        <w:spacing w:before="140" w:after="40"/>
      </w:pPr>
      <w:r>
        <w:rPr>
          <w:b/>
          <w:color w:val="0B4F8A"/>
          <w:sz w:val="22"/>
        </w:rPr>
        <w:t>Slide 5 — The baseline you will reproduce</w:t>
      </w:r>
    </w:p>
    <w:p w:rsidR="002834D0" w:rsidRDefault="004B37CF">
      <w:pPr>
        <w:spacing w:after="40"/>
        <w:ind w:left="403"/>
      </w:pPr>
      <w:r>
        <w:rPr>
          <w:color w:val="1F1F1F"/>
          <w:sz w:val="20"/>
        </w:rPr>
        <w:t>•  One published result: the reported number and the exact table or figure</w:t>
      </w:r>
    </w:p>
    <w:p w:rsidR="002834D0" w:rsidRDefault="004B37CF">
      <w:pPr>
        <w:spacing w:after="40"/>
        <w:ind w:left="403"/>
      </w:pPr>
      <w:r>
        <w:rPr>
          <w:color w:val="1F1F1F"/>
          <w:sz w:val="20"/>
        </w:rPr>
        <w:t>•  Evidence the benchmark or dataset is obtainable — a screenshot or row count</w:t>
      </w:r>
    </w:p>
    <w:p w:rsidR="002834D0" w:rsidRDefault="004B37CF">
      <w:pPr>
        <w:spacing w:before="140" w:after="40"/>
      </w:pPr>
      <w:r>
        <w:rPr>
          <w:b/>
          <w:color w:val="0B4F8A"/>
          <w:sz w:val="22"/>
        </w:rPr>
        <w:t>Slide 6</w:t>
      </w:r>
      <w:r>
        <w:rPr>
          <w:b/>
          <w:color w:val="0B4F8A"/>
          <w:sz w:val="22"/>
        </w:rPr>
        <w:t xml:space="preserve"> — Methodology — the four models</w:t>
      </w:r>
    </w:p>
    <w:p w:rsidR="002834D0" w:rsidRDefault="004B37CF">
      <w:pPr>
        <w:spacing w:after="40"/>
        <w:ind w:left="403"/>
      </w:pPr>
      <w:r>
        <w:rPr>
          <w:color w:val="1F1F1F"/>
          <w:sz w:val="20"/>
        </w:rPr>
        <w:t>•  The four models from your topic slide, named</w:t>
      </w:r>
    </w:p>
    <w:p w:rsidR="002834D0" w:rsidRDefault="004B37CF">
      <w:pPr>
        <w:spacing w:after="40"/>
        <w:ind w:left="403"/>
      </w:pPr>
      <w:r>
        <w:rPr>
          <w:color w:val="1F1F1F"/>
          <w:sz w:val="20"/>
        </w:rPr>
        <w:t>•  Which one you build first, and why</w:t>
      </w:r>
    </w:p>
    <w:p w:rsidR="002834D0" w:rsidRDefault="004B37CF">
      <w:pPr>
        <w:spacing w:after="40"/>
        <w:ind w:left="403"/>
      </w:pPr>
      <w:r>
        <w:rPr>
          <w:color w:val="1F1F1F"/>
          <w:sz w:val="20"/>
        </w:rPr>
        <w:t>•  The reproduced baseline, named separately as the reference point</w:t>
      </w:r>
    </w:p>
    <w:p w:rsidR="002834D0" w:rsidRDefault="004B37CF">
      <w:pPr>
        <w:spacing w:before="40" w:after="80"/>
        <w:ind w:left="403"/>
      </w:pPr>
      <w:r>
        <w:rPr>
          <w:i/>
          <w:color w:val="555555"/>
          <w:sz w:val="19"/>
        </w:rPr>
        <w:t>The baseline is not one of the four. Say so explicitly.</w:t>
      </w:r>
    </w:p>
    <w:p w:rsidR="002834D0" w:rsidRDefault="004B37CF">
      <w:pPr>
        <w:spacing w:before="140" w:after="40"/>
      </w:pPr>
      <w:r>
        <w:rPr>
          <w:b/>
          <w:color w:val="0B4F8A"/>
          <w:sz w:val="22"/>
        </w:rPr>
        <w:t>Slide 7 — Dat</w:t>
      </w:r>
      <w:r>
        <w:rPr>
          <w:b/>
          <w:color w:val="0B4F8A"/>
          <w:sz w:val="22"/>
        </w:rPr>
        <w:t>a and expected outcome</w:t>
      </w:r>
    </w:p>
    <w:p w:rsidR="002834D0" w:rsidRDefault="004B37CF">
      <w:pPr>
        <w:spacing w:after="40"/>
        <w:ind w:left="403"/>
      </w:pPr>
      <w:r>
        <w:rPr>
          <w:color w:val="1F1F1F"/>
          <w:sz w:val="20"/>
        </w:rPr>
        <w:t>•  Sources, size, licence or terms of use</w:t>
      </w:r>
    </w:p>
    <w:p w:rsidR="002834D0" w:rsidRDefault="004B37CF">
      <w:pPr>
        <w:spacing w:after="40"/>
        <w:ind w:left="403"/>
      </w:pPr>
      <w:r>
        <w:rPr>
          <w:color w:val="1F1F1F"/>
          <w:sz w:val="20"/>
        </w:rPr>
        <w:t>•  What exists at the end of 298A, and what waits for 298B</w:t>
      </w:r>
    </w:p>
    <w:p w:rsidR="002834D0" w:rsidRDefault="004B37CF">
      <w:pPr>
        <w:spacing w:before="140" w:after="40"/>
      </w:pPr>
      <w:r>
        <w:rPr>
          <w:b/>
          <w:color w:val="0B4F8A"/>
          <w:sz w:val="22"/>
        </w:rPr>
        <w:t>Slide 8 — Project setup, risks and compute</w:t>
      </w:r>
    </w:p>
    <w:p w:rsidR="002834D0" w:rsidRDefault="004B37CF">
      <w:pPr>
        <w:spacing w:after="40"/>
        <w:ind w:left="403"/>
      </w:pPr>
      <w:r>
        <w:rPr>
          <w:color w:val="1F1F1F"/>
          <w:sz w:val="20"/>
        </w:rPr>
        <w:t>•  Repository with pinned environment; Linear board with cycles and assigned issues</w:t>
      </w:r>
    </w:p>
    <w:p w:rsidR="002834D0" w:rsidRDefault="004B37CF">
      <w:pPr>
        <w:spacing w:after="40"/>
        <w:ind w:left="403"/>
      </w:pPr>
      <w:r>
        <w:rPr>
          <w:color w:val="1F1F1F"/>
          <w:sz w:val="20"/>
        </w:rPr>
        <w:t xml:space="preserve">•  </w:t>
      </w:r>
      <w:r>
        <w:rPr>
          <w:color w:val="1F1F1F"/>
          <w:sz w:val="20"/>
        </w:rPr>
        <w:t>Three largest risks, each with a specific mitigation</w:t>
      </w:r>
    </w:p>
    <w:p w:rsidR="002834D0" w:rsidRDefault="004B37CF">
      <w:pPr>
        <w:spacing w:after="40"/>
        <w:ind w:left="403"/>
      </w:pPr>
      <w:r>
        <w:rPr>
          <w:color w:val="1F1F1F"/>
          <w:sz w:val="20"/>
        </w:rPr>
        <w:t>•  Compute budget: what you have, what you need, how you close the gap</w:t>
      </w:r>
    </w:p>
    <w:p w:rsidR="002834D0" w:rsidRDefault="004B37CF">
      <w:pPr>
        <w:spacing w:before="120" w:after="80"/>
      </w:pPr>
      <w:r>
        <w:rPr>
          <w:i/>
          <w:color w:val="555555"/>
          <w:sz w:val="20"/>
        </w:rPr>
        <w:t>Q&amp;A — 3 minutes. Answer "we do not know yet" where that is the honest answer; it scores better than a guess.</w:t>
      </w:r>
    </w:p>
    <w:p w:rsidR="002834D0" w:rsidRDefault="004B37CF">
      <w:r>
        <w:br w:type="page"/>
      </w:r>
    </w:p>
    <w:p w:rsidR="002834D0" w:rsidRDefault="004B37CF">
      <w:pPr>
        <w:keepNext/>
        <w:spacing w:after="60"/>
      </w:pPr>
      <w:r>
        <w:rPr>
          <w:b/>
          <w:color w:val="0B4F8A"/>
          <w:sz w:val="30"/>
        </w:rPr>
        <w:lastRenderedPageBreak/>
        <w:t>Template 3 — Progress</w:t>
      </w:r>
      <w:r>
        <w:rPr>
          <w:b/>
          <w:color w:val="0B4F8A"/>
          <w:sz w:val="30"/>
        </w:rPr>
        <w:t xml:space="preserve"> Report</w:t>
      </w:r>
    </w:p>
    <w:p w:rsidR="002834D0" w:rsidRDefault="004B37CF">
      <w:pPr>
        <w:spacing w:after="160"/>
      </w:pPr>
      <w:r>
        <w:rPr>
          <w:b/>
          <w:color w:val="B03000"/>
        </w:rPr>
        <w:t>Due: see course schedule (two per semester)</w:t>
      </w:r>
      <w:r>
        <w:rPr>
          <w:i/>
          <w:color w:val="555555"/>
          <w:sz w:val="20"/>
        </w:rPr>
        <w:t xml:space="preserve">      Weight: 10% component (5% each)      Official department format. Keep Parts A and B exactly as they are. There is no presentation for this report.</w:t>
      </w:r>
    </w:p>
    <w:p w:rsidR="002834D0" w:rsidRDefault="004B37CF">
      <w:pPr>
        <w:spacing w:after="20"/>
      </w:pPr>
      <w:r>
        <w:rPr>
          <w:b/>
          <w:color w:val="0B4F8A"/>
        </w:rPr>
        <w:t>Department of Applied Data Science</w:t>
      </w:r>
    </w:p>
    <w:p w:rsidR="002834D0" w:rsidRDefault="004B37CF">
      <w:pPr>
        <w:spacing w:after="20"/>
      </w:pPr>
      <w:r>
        <w:rPr>
          <w:b/>
          <w:color w:val="0B4F8A"/>
        </w:rPr>
        <w:t>DATA 298A MSDA Pr</w:t>
      </w:r>
      <w:r>
        <w:rPr>
          <w:b/>
          <w:color w:val="0B4F8A"/>
        </w:rPr>
        <w:t>oject I</w:t>
      </w:r>
    </w:p>
    <w:p w:rsidR="002834D0" w:rsidRDefault="004B37CF">
      <w:pPr>
        <w:spacing w:after="100"/>
      </w:pPr>
      <w:r>
        <w:rPr>
          <w:b/>
          <w:color w:val="0B4F8A"/>
        </w:rPr>
        <w:t>Progress Report 1 (or 2)</w:t>
      </w:r>
    </w:p>
    <w:p w:rsidR="002834D0" w:rsidRDefault="004B37CF">
      <w:pPr>
        <w:spacing w:before="20" w:after="120"/>
      </w:pPr>
      <w:r>
        <w:rPr>
          <w:b/>
          <w:color w:val="B03000"/>
        </w:rPr>
        <w:t>[Team Number]</w:t>
      </w:r>
    </w:p>
    <w:p w:rsidR="002834D0" w:rsidRDefault="004B37CF">
      <w:pPr>
        <w:spacing w:before="20" w:after="120"/>
      </w:pPr>
      <w:r>
        <w:rPr>
          <w:b/>
          <w:color w:val="B03000"/>
        </w:rPr>
        <w:t>[Members]</w:t>
      </w:r>
      <w:r>
        <w:rPr>
          <w:i/>
          <w:color w:val="555555"/>
          <w:sz w:val="19"/>
        </w:rPr>
        <w:t xml:space="preserve">   all four names</w:t>
      </w:r>
    </w:p>
    <w:p w:rsidR="002834D0" w:rsidRDefault="004B37CF">
      <w:pPr>
        <w:spacing w:before="20" w:after="120"/>
      </w:pPr>
      <w:r>
        <w:rPr>
          <w:b/>
          <w:color w:val="B03000"/>
        </w:rPr>
        <w:t>[Date of Report]</w:t>
      </w:r>
    </w:p>
    <w:p w:rsidR="002834D0" w:rsidRDefault="004B37CF">
      <w:pPr>
        <w:spacing w:before="20" w:after="120"/>
      </w:pPr>
      <w:r>
        <w:rPr>
          <w:b/>
          <w:color w:val="B03000"/>
        </w:rPr>
        <w:t>[Linear cycles covered]</w:t>
      </w:r>
      <w:r>
        <w:rPr>
          <w:i/>
          <w:color w:val="555555"/>
          <w:sz w:val="19"/>
        </w:rPr>
        <w:t xml:space="preserve">   e.g. Cycles 1–2</w:t>
      </w:r>
    </w:p>
    <w:p w:rsidR="002834D0" w:rsidRDefault="004B37CF">
      <w:pPr>
        <w:keepNext/>
        <w:spacing w:before="260" w:after="60"/>
      </w:pPr>
      <w:r>
        <w:rPr>
          <w:b/>
          <w:color w:val="0B4F8A"/>
          <w:sz w:val="24"/>
        </w:rPr>
        <w:t>Part A    Project Status</w:t>
      </w:r>
    </w:p>
    <w:p w:rsidR="002834D0" w:rsidRDefault="004B37CF">
      <w:pPr>
        <w:spacing w:after="100"/>
      </w:pPr>
      <w:r>
        <w:rPr>
          <w:i/>
          <w:color w:val="555555"/>
          <w:sz w:val="20"/>
        </w:rPr>
        <w:t>Give a percentage in each of the four columns for every row. "Planning" is how much of the thinkin</w:t>
      </w:r>
      <w:r>
        <w:rPr>
          <w:i/>
          <w:color w:val="555555"/>
          <w:sz w:val="20"/>
        </w:rPr>
        <w:t>g and scoping is done. "Investigation" is how much of the research, reading and experimentation is done. "Complete" is how much of the actual work is finished. "Document" is how much of the written report for that section is finished. They are usually four</w:t>
      </w:r>
      <w:r>
        <w:rPr>
          <w:i/>
          <w:color w:val="555555"/>
          <w:sz w:val="20"/>
        </w:rPr>
        <w:t xml:space="preserve"> different numbers, and a row that is 90% complete and 0% documented is a warning sign.</w:t>
      </w:r>
    </w:p>
    <w:p w:rsidR="002834D0" w:rsidRDefault="004B37CF">
      <w:pPr>
        <w:spacing w:after="80"/>
      </w:pPr>
      <w:r>
        <w:rPr>
          <w:i/>
          <w:color w:val="B03000"/>
          <w:sz w:val="20"/>
        </w:rPr>
        <w:t>Section numbering follows the current project report template. Sections not yet started are still listed, at 0%.</w:t>
      </w:r>
    </w:p>
    <w:tbl>
      <w:tblPr>
        <w:tblStyle w:val="TableGrid"/>
        <w:tblW w:w="0" w:type="auto"/>
        <w:tblLayout w:type="fixed"/>
        <w:tblLook w:val="04A0" w:firstRow="1" w:lastRow="0" w:firstColumn="1" w:lastColumn="0" w:noHBand="0" w:noVBand="1"/>
      </w:tblPr>
      <w:tblGrid>
        <w:gridCol w:w="4320"/>
        <w:gridCol w:w="1368"/>
        <w:gridCol w:w="1656"/>
        <w:gridCol w:w="1296"/>
        <w:gridCol w:w="1296"/>
      </w:tblGrid>
      <w:tr w:rsidR="002834D0">
        <w:tc>
          <w:tcPr>
            <w:tcW w:w="4320" w:type="dxa"/>
            <w:shd w:val="clear" w:color="auto" w:fill="E8EEF5"/>
          </w:tcPr>
          <w:p w:rsidR="002834D0" w:rsidRDefault="004B37CF">
            <w:pPr>
              <w:spacing w:before="40" w:after="40"/>
            </w:pPr>
            <w:r>
              <w:rPr>
                <w:b/>
                <w:color w:val="0B4F8A"/>
                <w:sz w:val="18"/>
              </w:rPr>
              <w:t>Item</w:t>
            </w:r>
          </w:p>
        </w:tc>
        <w:tc>
          <w:tcPr>
            <w:tcW w:w="1368" w:type="dxa"/>
            <w:shd w:val="clear" w:color="auto" w:fill="E8EEF5"/>
          </w:tcPr>
          <w:p w:rsidR="002834D0" w:rsidRDefault="004B37CF">
            <w:pPr>
              <w:spacing w:before="40" w:after="40"/>
            </w:pPr>
            <w:r>
              <w:rPr>
                <w:b/>
                <w:color w:val="0B4F8A"/>
                <w:sz w:val="18"/>
              </w:rPr>
              <w:t>Planning</w:t>
            </w:r>
          </w:p>
        </w:tc>
        <w:tc>
          <w:tcPr>
            <w:tcW w:w="1656" w:type="dxa"/>
            <w:shd w:val="clear" w:color="auto" w:fill="E8EEF5"/>
          </w:tcPr>
          <w:p w:rsidR="002834D0" w:rsidRDefault="004B37CF">
            <w:pPr>
              <w:spacing w:before="40" w:after="40"/>
            </w:pPr>
            <w:r>
              <w:rPr>
                <w:b/>
                <w:color w:val="0B4F8A"/>
                <w:sz w:val="18"/>
              </w:rPr>
              <w:t>Investigation</w:t>
            </w:r>
          </w:p>
        </w:tc>
        <w:tc>
          <w:tcPr>
            <w:tcW w:w="1296" w:type="dxa"/>
            <w:shd w:val="clear" w:color="auto" w:fill="E8EEF5"/>
          </w:tcPr>
          <w:p w:rsidR="002834D0" w:rsidRDefault="004B37CF">
            <w:pPr>
              <w:spacing w:before="40" w:after="40"/>
            </w:pPr>
            <w:r>
              <w:rPr>
                <w:b/>
                <w:color w:val="0B4F8A"/>
                <w:sz w:val="18"/>
              </w:rPr>
              <w:t>Complete</w:t>
            </w:r>
          </w:p>
        </w:tc>
        <w:tc>
          <w:tcPr>
            <w:tcW w:w="1296" w:type="dxa"/>
            <w:shd w:val="clear" w:color="auto" w:fill="E8EEF5"/>
          </w:tcPr>
          <w:p w:rsidR="002834D0" w:rsidRDefault="004B37CF">
            <w:pPr>
              <w:spacing w:before="40" w:after="40"/>
            </w:pPr>
            <w:r>
              <w:rPr>
                <w:b/>
                <w:color w:val="0B4F8A"/>
                <w:sz w:val="18"/>
              </w:rPr>
              <w:t>Document</w:t>
            </w:r>
          </w:p>
        </w:tc>
      </w:tr>
      <w:tr w:rsidR="002834D0">
        <w:tc>
          <w:tcPr>
            <w:tcW w:w="4320" w:type="dxa"/>
            <w:shd w:val="clear" w:color="auto" w:fill="F2F5F9"/>
          </w:tcPr>
          <w:p w:rsidR="002834D0" w:rsidRDefault="004B37CF">
            <w:pPr>
              <w:spacing w:before="40" w:after="40"/>
            </w:pPr>
            <w:r>
              <w:rPr>
                <w:b/>
                <w:color w:val="0B4F8A"/>
                <w:sz w:val="18"/>
              </w:rPr>
              <w:t xml:space="preserve">1  </w:t>
            </w:r>
            <w:r>
              <w:rPr>
                <w:b/>
                <w:color w:val="0B4F8A"/>
                <w:sz w:val="18"/>
              </w:rPr>
              <w:t>Introduction</w:t>
            </w:r>
          </w:p>
        </w:tc>
        <w:tc>
          <w:tcPr>
            <w:tcW w:w="1368" w:type="dxa"/>
            <w:shd w:val="clear" w:color="auto" w:fill="F2F5F9"/>
          </w:tcPr>
          <w:p w:rsidR="002834D0" w:rsidRDefault="002834D0">
            <w:pPr>
              <w:spacing w:before="40" w:after="40"/>
            </w:pPr>
          </w:p>
        </w:tc>
        <w:tc>
          <w:tcPr>
            <w:tcW w:w="1656" w:type="dxa"/>
            <w:shd w:val="clear" w:color="auto" w:fill="F2F5F9"/>
          </w:tcPr>
          <w:p w:rsidR="002834D0" w:rsidRDefault="002834D0">
            <w:pPr>
              <w:spacing w:before="40" w:after="40"/>
            </w:pPr>
          </w:p>
        </w:tc>
        <w:tc>
          <w:tcPr>
            <w:tcW w:w="1296" w:type="dxa"/>
            <w:shd w:val="clear" w:color="auto" w:fill="F2F5F9"/>
          </w:tcPr>
          <w:p w:rsidR="002834D0" w:rsidRDefault="002834D0">
            <w:pPr>
              <w:spacing w:before="40" w:after="40"/>
            </w:pPr>
          </w:p>
        </w:tc>
        <w:tc>
          <w:tcPr>
            <w:tcW w:w="1296" w:type="dxa"/>
            <w:shd w:val="clear" w:color="auto" w:fill="F2F5F9"/>
          </w:tcPr>
          <w:p w:rsidR="002834D0" w:rsidRDefault="002834D0">
            <w:pPr>
              <w:spacing w:before="40" w:after="40"/>
            </w:pPr>
          </w:p>
        </w:tc>
      </w:tr>
      <w:tr w:rsidR="002834D0">
        <w:tc>
          <w:tcPr>
            <w:tcW w:w="4320" w:type="dxa"/>
          </w:tcPr>
          <w:p w:rsidR="002834D0" w:rsidRDefault="004B37CF">
            <w:pPr>
              <w:spacing w:before="40" w:after="40"/>
            </w:pPr>
            <w:r>
              <w:rPr>
                <w:color w:val="1F1F1F"/>
                <w:sz w:val="18"/>
              </w:rPr>
              <w:t>1.1  Project Background and Executive Summary</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1.2  Project Requirements</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1.3  Project Deliverables</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1.4  Technology and Solution Survey</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 xml:space="preserve">1.5  Literature </w:t>
            </w:r>
            <w:r>
              <w:rPr>
                <w:color w:val="1F1F1F"/>
                <w:sz w:val="18"/>
              </w:rPr>
              <w:t>Survey of Existing Research</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shd w:val="clear" w:color="auto" w:fill="F2F5F9"/>
          </w:tcPr>
          <w:p w:rsidR="002834D0" w:rsidRDefault="004B37CF">
            <w:pPr>
              <w:spacing w:before="40" w:after="40"/>
            </w:pPr>
            <w:r>
              <w:rPr>
                <w:b/>
                <w:color w:val="0B4F8A"/>
                <w:sz w:val="18"/>
              </w:rPr>
              <w:t>2  Data and Project Management Plan</w:t>
            </w:r>
          </w:p>
        </w:tc>
        <w:tc>
          <w:tcPr>
            <w:tcW w:w="1368" w:type="dxa"/>
            <w:shd w:val="clear" w:color="auto" w:fill="F2F5F9"/>
          </w:tcPr>
          <w:p w:rsidR="002834D0" w:rsidRDefault="002834D0">
            <w:pPr>
              <w:spacing w:before="40" w:after="40"/>
            </w:pPr>
          </w:p>
        </w:tc>
        <w:tc>
          <w:tcPr>
            <w:tcW w:w="1656" w:type="dxa"/>
            <w:shd w:val="clear" w:color="auto" w:fill="F2F5F9"/>
          </w:tcPr>
          <w:p w:rsidR="002834D0" w:rsidRDefault="002834D0">
            <w:pPr>
              <w:spacing w:before="40" w:after="40"/>
            </w:pPr>
          </w:p>
        </w:tc>
        <w:tc>
          <w:tcPr>
            <w:tcW w:w="1296" w:type="dxa"/>
            <w:shd w:val="clear" w:color="auto" w:fill="F2F5F9"/>
          </w:tcPr>
          <w:p w:rsidR="002834D0" w:rsidRDefault="002834D0">
            <w:pPr>
              <w:spacing w:before="40" w:after="40"/>
            </w:pPr>
          </w:p>
        </w:tc>
        <w:tc>
          <w:tcPr>
            <w:tcW w:w="1296" w:type="dxa"/>
            <w:shd w:val="clear" w:color="auto" w:fill="F2F5F9"/>
          </w:tcPr>
          <w:p w:rsidR="002834D0" w:rsidRDefault="002834D0">
            <w:pPr>
              <w:spacing w:before="40" w:after="40"/>
            </w:pPr>
          </w:p>
        </w:tc>
      </w:tr>
      <w:tr w:rsidR="002834D0">
        <w:tc>
          <w:tcPr>
            <w:tcW w:w="4320" w:type="dxa"/>
          </w:tcPr>
          <w:p w:rsidR="002834D0" w:rsidRDefault="004B37CF">
            <w:pPr>
              <w:spacing w:before="40" w:after="40"/>
            </w:pPr>
            <w:r>
              <w:rPr>
                <w:color w:val="1F1F1F"/>
                <w:sz w:val="18"/>
              </w:rPr>
              <w:t>2.1  Data Management Plan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2.2  Project Management Plan  (2.2.1–2.2.8)</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2.3  Project Resource Requirements and Plan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2.4  Project Schedule</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shd w:val="clear" w:color="auto" w:fill="F2F5F9"/>
          </w:tcPr>
          <w:p w:rsidR="002834D0" w:rsidRDefault="004B37CF">
            <w:pPr>
              <w:spacing w:before="40" w:after="40"/>
            </w:pPr>
            <w:r>
              <w:rPr>
                <w:b/>
                <w:color w:val="0B4F8A"/>
                <w:sz w:val="18"/>
              </w:rPr>
              <w:t>3  Data Engineering</w:t>
            </w:r>
          </w:p>
        </w:tc>
        <w:tc>
          <w:tcPr>
            <w:tcW w:w="1368" w:type="dxa"/>
            <w:shd w:val="clear" w:color="auto" w:fill="F2F5F9"/>
          </w:tcPr>
          <w:p w:rsidR="002834D0" w:rsidRDefault="002834D0">
            <w:pPr>
              <w:spacing w:before="40" w:after="40"/>
            </w:pPr>
          </w:p>
        </w:tc>
        <w:tc>
          <w:tcPr>
            <w:tcW w:w="1656" w:type="dxa"/>
            <w:shd w:val="clear" w:color="auto" w:fill="F2F5F9"/>
          </w:tcPr>
          <w:p w:rsidR="002834D0" w:rsidRDefault="002834D0">
            <w:pPr>
              <w:spacing w:before="40" w:after="40"/>
            </w:pPr>
          </w:p>
        </w:tc>
        <w:tc>
          <w:tcPr>
            <w:tcW w:w="1296" w:type="dxa"/>
            <w:shd w:val="clear" w:color="auto" w:fill="F2F5F9"/>
          </w:tcPr>
          <w:p w:rsidR="002834D0" w:rsidRDefault="002834D0">
            <w:pPr>
              <w:spacing w:before="40" w:after="40"/>
            </w:pPr>
          </w:p>
        </w:tc>
        <w:tc>
          <w:tcPr>
            <w:tcW w:w="1296" w:type="dxa"/>
            <w:shd w:val="clear" w:color="auto" w:fill="F2F5F9"/>
          </w:tcPr>
          <w:p w:rsidR="002834D0" w:rsidRDefault="002834D0">
            <w:pPr>
              <w:spacing w:before="40" w:after="40"/>
            </w:pPr>
          </w:p>
        </w:tc>
      </w:tr>
      <w:tr w:rsidR="002834D0">
        <w:tc>
          <w:tcPr>
            <w:tcW w:w="4320" w:type="dxa"/>
          </w:tcPr>
          <w:p w:rsidR="002834D0" w:rsidRDefault="004B37CF">
            <w:pPr>
              <w:spacing w:before="40" w:after="40"/>
            </w:pPr>
            <w:r>
              <w:rPr>
                <w:color w:val="1F1F1F"/>
                <w:sz w:val="18"/>
              </w:rPr>
              <w:t>3.1  Data Process</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3.2  Data Collection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3.3  Data Pre-processing</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3.4  Data Transformation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 xml:space="preserve">3.5 </w:t>
            </w:r>
            <w:r>
              <w:rPr>
                <w:color w:val="1F1F1F"/>
                <w:sz w:val="18"/>
              </w:rPr>
              <w:t xml:space="preserve"> Data Preparation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3.6  Data Statistics</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shd w:val="clear" w:color="auto" w:fill="F2F5F9"/>
          </w:tcPr>
          <w:p w:rsidR="002834D0" w:rsidRDefault="004B37CF">
            <w:pPr>
              <w:spacing w:before="40" w:after="40"/>
            </w:pPr>
            <w:r>
              <w:rPr>
                <w:b/>
                <w:color w:val="0B4F8A"/>
                <w:sz w:val="18"/>
              </w:rPr>
              <w:t>4  Model Development</w:t>
            </w:r>
          </w:p>
        </w:tc>
        <w:tc>
          <w:tcPr>
            <w:tcW w:w="1368" w:type="dxa"/>
            <w:shd w:val="clear" w:color="auto" w:fill="F2F5F9"/>
          </w:tcPr>
          <w:p w:rsidR="002834D0" w:rsidRDefault="002834D0">
            <w:pPr>
              <w:spacing w:before="40" w:after="40"/>
            </w:pPr>
          </w:p>
        </w:tc>
        <w:tc>
          <w:tcPr>
            <w:tcW w:w="1656" w:type="dxa"/>
            <w:shd w:val="clear" w:color="auto" w:fill="F2F5F9"/>
          </w:tcPr>
          <w:p w:rsidR="002834D0" w:rsidRDefault="002834D0">
            <w:pPr>
              <w:spacing w:before="40" w:after="40"/>
            </w:pPr>
          </w:p>
        </w:tc>
        <w:tc>
          <w:tcPr>
            <w:tcW w:w="1296" w:type="dxa"/>
            <w:shd w:val="clear" w:color="auto" w:fill="F2F5F9"/>
          </w:tcPr>
          <w:p w:rsidR="002834D0" w:rsidRDefault="002834D0">
            <w:pPr>
              <w:spacing w:before="40" w:after="40"/>
            </w:pPr>
          </w:p>
        </w:tc>
        <w:tc>
          <w:tcPr>
            <w:tcW w:w="1296" w:type="dxa"/>
            <w:shd w:val="clear" w:color="auto" w:fill="F2F5F9"/>
          </w:tcPr>
          <w:p w:rsidR="002834D0" w:rsidRDefault="002834D0">
            <w:pPr>
              <w:spacing w:before="40" w:after="40"/>
            </w:pPr>
          </w:p>
        </w:tc>
      </w:tr>
      <w:tr w:rsidR="002834D0">
        <w:tc>
          <w:tcPr>
            <w:tcW w:w="4320" w:type="dxa"/>
          </w:tcPr>
          <w:p w:rsidR="002834D0" w:rsidRDefault="004B37CF">
            <w:pPr>
              <w:spacing w:before="40" w:after="40"/>
            </w:pPr>
            <w:r>
              <w:rPr>
                <w:color w:val="1F1F1F"/>
                <w:sz w:val="18"/>
              </w:rPr>
              <w:t>4.1  Model Proposals</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4.2  Model Supports</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4.3  Model Comparison and Justification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 xml:space="preserve">4.4  </w:t>
            </w:r>
            <w:r>
              <w:rPr>
                <w:color w:val="1F1F1F"/>
                <w:sz w:val="18"/>
              </w:rPr>
              <w:t>Model Evaluation Methods</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4.5  First Model Implementation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lastRenderedPageBreak/>
              <w:t>4.6  Baseline Reproduction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5  Prototype and System Implementation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6  Benchmarking, Evaluation, and Failure Study</w:t>
            </w:r>
          </w:p>
        </w:tc>
        <w:tc>
          <w:tcPr>
            <w:tcW w:w="1368" w:type="dxa"/>
          </w:tcPr>
          <w:p w:rsidR="002834D0" w:rsidRDefault="004B37CF">
            <w:pPr>
              <w:spacing w:before="40" w:after="40"/>
            </w:pPr>
            <w:r>
              <w:rPr>
                <w:i/>
                <w:color w:val="B03000"/>
                <w:sz w:val="18"/>
              </w:rPr>
              <w:t xml:space="preserve">[ </w:t>
            </w:r>
            <w:r>
              <w:rPr>
                <w:i/>
                <w:color w:val="B03000"/>
                <w:sz w:val="18"/>
              </w:rPr>
              <w:t xml:space="preserve">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7  Reproducibility</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8  298B Plan</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r w:rsidR="002834D0">
        <w:tc>
          <w:tcPr>
            <w:tcW w:w="4320" w:type="dxa"/>
          </w:tcPr>
          <w:p w:rsidR="002834D0" w:rsidRDefault="004B37CF">
            <w:pPr>
              <w:spacing w:before="40" w:after="40"/>
            </w:pPr>
            <w:r>
              <w:rPr>
                <w:color w:val="1F1F1F"/>
                <w:sz w:val="18"/>
              </w:rPr>
              <w:t>References</w:t>
            </w:r>
          </w:p>
        </w:tc>
        <w:tc>
          <w:tcPr>
            <w:tcW w:w="1368" w:type="dxa"/>
          </w:tcPr>
          <w:p w:rsidR="002834D0" w:rsidRDefault="004B37CF">
            <w:pPr>
              <w:spacing w:before="40" w:after="40"/>
            </w:pPr>
            <w:r>
              <w:rPr>
                <w:i/>
                <w:color w:val="B03000"/>
                <w:sz w:val="18"/>
              </w:rPr>
              <w:t>[  ]</w:t>
            </w:r>
          </w:p>
        </w:tc>
        <w:tc>
          <w:tcPr>
            <w:tcW w:w="165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c>
          <w:tcPr>
            <w:tcW w:w="1296" w:type="dxa"/>
          </w:tcPr>
          <w:p w:rsidR="002834D0" w:rsidRDefault="004B37CF">
            <w:pPr>
              <w:spacing w:before="40" w:after="40"/>
            </w:pPr>
            <w:r>
              <w:rPr>
                <w:i/>
                <w:color w:val="B03000"/>
                <w:sz w:val="18"/>
              </w:rPr>
              <w:t>[  ]</w:t>
            </w:r>
          </w:p>
        </w:tc>
      </w:tr>
    </w:tbl>
    <w:p w:rsidR="002834D0" w:rsidRDefault="004B37CF">
      <w:pPr>
        <w:spacing w:before="100" w:after="80"/>
      </w:pPr>
      <w:r>
        <w:rPr>
          <w:b/>
          <w:color w:val="B03000"/>
          <w:sz w:val="20"/>
        </w:rPr>
        <w:t>If Complete and Document differ by more than 40 points on any row, say why.</w:t>
      </w:r>
    </w:p>
    <w:p w:rsidR="002834D0" w:rsidRDefault="004B37CF">
      <w:pPr>
        <w:spacing w:before="20" w:after="160"/>
      </w:pPr>
      <w:r>
        <w:rPr>
          <w:b/>
          <w:color w:val="B03000"/>
        </w:rPr>
        <w:t>[Explanation for any large gap]</w:t>
      </w:r>
    </w:p>
    <w:p w:rsidR="002834D0" w:rsidRDefault="004B37CF">
      <w:pPr>
        <w:keepNext/>
        <w:spacing w:before="260" w:after="60"/>
      </w:pPr>
      <w:r>
        <w:rPr>
          <w:b/>
          <w:color w:val="0B4F8A"/>
          <w:sz w:val="24"/>
        </w:rPr>
        <w:t xml:space="preserve">Part B    Minutes of </w:t>
      </w:r>
      <w:r>
        <w:rPr>
          <w:b/>
          <w:color w:val="0B4F8A"/>
          <w:sz w:val="24"/>
        </w:rPr>
        <w:t>Meetings</w:t>
      </w:r>
    </w:p>
    <w:p w:rsidR="002834D0" w:rsidRDefault="004B37CF">
      <w:pPr>
        <w:spacing w:after="100"/>
      </w:pPr>
      <w:r>
        <w:rPr>
          <w:i/>
          <w:color w:val="555555"/>
          <w:sz w:val="20"/>
        </w:rPr>
        <w:t>One block per team meeting held during the reporting period. Copy the block as many times as you need.</w:t>
      </w:r>
    </w:p>
    <w:p w:rsidR="002834D0" w:rsidRDefault="004B37CF">
      <w:pPr>
        <w:spacing w:before="20" w:after="120"/>
      </w:pPr>
      <w:r>
        <w:rPr>
          <w:b/>
          <w:color w:val="B03000"/>
        </w:rPr>
        <w:t>[Time and Date]</w:t>
      </w:r>
      <w:r>
        <w:rPr>
          <w:i/>
          <w:color w:val="555555"/>
          <w:sz w:val="19"/>
        </w:rPr>
        <w:t xml:space="preserve">   e.g. 12:30 pm to 3:30 pm on 10/20/2026</w:t>
      </w:r>
    </w:p>
    <w:p w:rsidR="002834D0" w:rsidRDefault="004B37CF">
      <w:pPr>
        <w:spacing w:before="20" w:after="120"/>
      </w:pPr>
      <w:r>
        <w:rPr>
          <w:b/>
          <w:color w:val="B03000"/>
        </w:rPr>
        <w:t>[Location / media]</w:t>
      </w:r>
      <w:r>
        <w:rPr>
          <w:i/>
          <w:color w:val="555555"/>
          <w:sz w:val="19"/>
        </w:rPr>
        <w:t xml:space="preserve">   e.g. Online / Zoom</w:t>
      </w:r>
    </w:p>
    <w:p w:rsidR="002834D0" w:rsidRDefault="004B37CF">
      <w:pPr>
        <w:spacing w:before="20" w:after="120"/>
      </w:pPr>
      <w:r>
        <w:rPr>
          <w:b/>
          <w:color w:val="B03000"/>
        </w:rPr>
        <w:t>[Participants]</w:t>
      </w:r>
      <w:r>
        <w:rPr>
          <w:i/>
          <w:color w:val="555555"/>
          <w:sz w:val="19"/>
        </w:rPr>
        <w:t xml:space="preserve">   who actually attended</w:t>
      </w:r>
    </w:p>
    <w:tbl>
      <w:tblPr>
        <w:tblStyle w:val="TableGrid"/>
        <w:tblW w:w="0" w:type="auto"/>
        <w:tblLayout w:type="fixed"/>
        <w:tblLook w:val="04A0" w:firstRow="1" w:lastRow="0" w:firstColumn="1" w:lastColumn="0" w:noHBand="0" w:noVBand="1"/>
      </w:tblPr>
      <w:tblGrid>
        <w:gridCol w:w="1368"/>
        <w:gridCol w:w="3312"/>
        <w:gridCol w:w="2664"/>
        <w:gridCol w:w="2592"/>
      </w:tblGrid>
      <w:tr w:rsidR="002834D0">
        <w:tc>
          <w:tcPr>
            <w:tcW w:w="1368" w:type="dxa"/>
            <w:shd w:val="clear" w:color="auto" w:fill="E8EEF5"/>
          </w:tcPr>
          <w:p w:rsidR="002834D0" w:rsidRDefault="004B37CF">
            <w:pPr>
              <w:spacing w:before="40" w:after="40"/>
            </w:pPr>
            <w:r>
              <w:rPr>
                <w:b/>
                <w:color w:val="0B4F8A"/>
                <w:sz w:val="18"/>
              </w:rPr>
              <w:t>Section</w:t>
            </w:r>
          </w:p>
        </w:tc>
        <w:tc>
          <w:tcPr>
            <w:tcW w:w="3312" w:type="dxa"/>
            <w:shd w:val="clear" w:color="auto" w:fill="E8EEF5"/>
          </w:tcPr>
          <w:p w:rsidR="002834D0" w:rsidRDefault="004B37CF">
            <w:pPr>
              <w:spacing w:before="40" w:after="40"/>
            </w:pPr>
            <w:r>
              <w:rPr>
                <w:b/>
                <w:color w:val="0B4F8A"/>
                <w:sz w:val="18"/>
              </w:rPr>
              <w:t>Achievements</w:t>
            </w:r>
          </w:p>
        </w:tc>
        <w:tc>
          <w:tcPr>
            <w:tcW w:w="2664" w:type="dxa"/>
            <w:shd w:val="clear" w:color="auto" w:fill="E8EEF5"/>
          </w:tcPr>
          <w:p w:rsidR="002834D0" w:rsidRDefault="004B37CF">
            <w:pPr>
              <w:spacing w:before="40" w:after="40"/>
            </w:pPr>
            <w:r>
              <w:rPr>
                <w:b/>
                <w:color w:val="0B4F8A"/>
                <w:sz w:val="18"/>
              </w:rPr>
              <w:t>Issues</w:t>
            </w:r>
          </w:p>
        </w:tc>
        <w:tc>
          <w:tcPr>
            <w:tcW w:w="2592" w:type="dxa"/>
            <w:shd w:val="clear" w:color="auto" w:fill="E8EEF5"/>
          </w:tcPr>
          <w:p w:rsidR="002834D0" w:rsidRDefault="004B37CF">
            <w:pPr>
              <w:spacing w:before="40" w:after="40"/>
            </w:pPr>
            <w:r>
              <w:rPr>
                <w:b/>
                <w:color w:val="0B4F8A"/>
                <w:sz w:val="18"/>
              </w:rPr>
              <w:t>Recommended Solutions</w:t>
            </w:r>
          </w:p>
        </w:tc>
      </w:tr>
      <w:tr w:rsidR="002834D0">
        <w:tc>
          <w:tcPr>
            <w:tcW w:w="1368" w:type="dxa"/>
          </w:tcPr>
          <w:p w:rsidR="002834D0" w:rsidRDefault="004B37CF">
            <w:pPr>
              <w:spacing w:before="40" w:after="40"/>
            </w:pPr>
            <w:r>
              <w:rPr>
                <w:color w:val="1F1F1F"/>
                <w:sz w:val="18"/>
              </w:rPr>
              <w:t>1.1</w:t>
            </w:r>
          </w:p>
        </w:tc>
        <w:tc>
          <w:tcPr>
            <w:tcW w:w="3312" w:type="dxa"/>
          </w:tcPr>
          <w:p w:rsidR="002834D0" w:rsidRDefault="004B37CF">
            <w:pPr>
              <w:spacing w:before="40" w:after="40"/>
            </w:pPr>
            <w:r>
              <w:rPr>
                <w:color w:val="1F1F1F"/>
                <w:sz w:val="18"/>
              </w:rPr>
              <w:t>• Completed the description of the project background, needs and importance</w:t>
            </w:r>
            <w:r>
              <w:rPr>
                <w:color w:val="1F1F1F"/>
                <w:sz w:val="18"/>
              </w:rPr>
              <w:br/>
              <w:t>• Completed problem, motivations and goals</w:t>
            </w:r>
          </w:p>
        </w:tc>
        <w:tc>
          <w:tcPr>
            <w:tcW w:w="2664" w:type="dxa"/>
          </w:tcPr>
          <w:p w:rsidR="002834D0" w:rsidRDefault="004B37CF">
            <w:pPr>
              <w:spacing w:before="40" w:after="40"/>
            </w:pPr>
            <w:r>
              <w:rPr>
                <w:color w:val="1F1F1F"/>
                <w:sz w:val="18"/>
              </w:rPr>
              <w:t>1. Insufficient knowledge of project approaches and methods</w:t>
            </w:r>
            <w:r>
              <w:rPr>
                <w:color w:val="1F1F1F"/>
                <w:sz w:val="18"/>
              </w:rPr>
              <w:br/>
              <w:t>2. Difficulty defining project</w:t>
            </w:r>
            <w:r>
              <w:rPr>
                <w:color w:val="1F1F1F"/>
                <w:sz w:val="18"/>
              </w:rPr>
              <w:t xml:space="preserve"> contributions and applications</w:t>
            </w:r>
          </w:p>
        </w:tc>
        <w:tc>
          <w:tcPr>
            <w:tcW w:w="2592" w:type="dxa"/>
          </w:tcPr>
          <w:p w:rsidR="002834D0" w:rsidRDefault="004B37CF">
            <w:pPr>
              <w:spacing w:before="40" w:after="40"/>
            </w:pPr>
            <w:r>
              <w:rPr>
                <w:color w:val="1F1F1F"/>
                <w:sz w:val="18"/>
              </w:rPr>
              <w:t>1. Seek the instructor’s advice at Team Meeting 1.</w:t>
            </w:r>
            <w:r>
              <w:rPr>
                <w:color w:val="1F1F1F"/>
                <w:sz w:val="18"/>
              </w:rPr>
              <w:br/>
              <w:t>2. Complete Item 1.5 first.</w:t>
            </w:r>
          </w:p>
        </w:tc>
      </w:tr>
      <w:tr w:rsidR="002834D0">
        <w:tc>
          <w:tcPr>
            <w:tcW w:w="1368" w:type="dxa"/>
          </w:tcPr>
          <w:p w:rsidR="002834D0" w:rsidRDefault="004B37CF">
            <w:pPr>
              <w:spacing w:before="40" w:after="40"/>
            </w:pPr>
            <w:r>
              <w:rPr>
                <w:i/>
                <w:color w:val="B03000"/>
                <w:sz w:val="18"/>
              </w:rPr>
              <w:t>[1.2]</w:t>
            </w:r>
          </w:p>
        </w:tc>
        <w:tc>
          <w:tcPr>
            <w:tcW w:w="3312" w:type="dxa"/>
          </w:tcPr>
          <w:p w:rsidR="002834D0" w:rsidRDefault="004B37CF">
            <w:pPr>
              <w:spacing w:before="40" w:after="40"/>
            </w:pPr>
            <w:r>
              <w:rPr>
                <w:i/>
                <w:color w:val="B03000"/>
                <w:sz w:val="18"/>
              </w:rPr>
              <w:t>[  ]</w:t>
            </w:r>
          </w:p>
        </w:tc>
        <w:tc>
          <w:tcPr>
            <w:tcW w:w="2664" w:type="dxa"/>
          </w:tcPr>
          <w:p w:rsidR="002834D0" w:rsidRDefault="004B37CF">
            <w:pPr>
              <w:spacing w:before="40" w:after="40"/>
            </w:pPr>
            <w:r>
              <w:rPr>
                <w:i/>
                <w:color w:val="B03000"/>
                <w:sz w:val="18"/>
              </w:rPr>
              <w:t>[  ]</w:t>
            </w:r>
          </w:p>
        </w:tc>
        <w:tc>
          <w:tcPr>
            <w:tcW w:w="2592" w:type="dxa"/>
          </w:tcPr>
          <w:p w:rsidR="002834D0" w:rsidRDefault="004B37CF">
            <w:pPr>
              <w:spacing w:before="40" w:after="40"/>
            </w:pPr>
            <w:r>
              <w:rPr>
                <w:i/>
                <w:color w:val="B03000"/>
                <w:sz w:val="18"/>
              </w:rPr>
              <w:t>[  ]</w:t>
            </w:r>
          </w:p>
        </w:tc>
      </w:tr>
      <w:tr w:rsidR="002834D0">
        <w:tc>
          <w:tcPr>
            <w:tcW w:w="1368" w:type="dxa"/>
          </w:tcPr>
          <w:p w:rsidR="002834D0" w:rsidRDefault="004B37CF">
            <w:pPr>
              <w:spacing w:before="40" w:after="40"/>
            </w:pPr>
            <w:r>
              <w:rPr>
                <w:i/>
                <w:color w:val="B03000"/>
                <w:sz w:val="18"/>
              </w:rPr>
              <w:t>[1.3]</w:t>
            </w:r>
          </w:p>
        </w:tc>
        <w:tc>
          <w:tcPr>
            <w:tcW w:w="3312" w:type="dxa"/>
          </w:tcPr>
          <w:p w:rsidR="002834D0" w:rsidRDefault="004B37CF">
            <w:pPr>
              <w:spacing w:before="40" w:after="40"/>
            </w:pPr>
            <w:r>
              <w:rPr>
                <w:i/>
                <w:color w:val="B03000"/>
                <w:sz w:val="18"/>
              </w:rPr>
              <w:t>[  ]</w:t>
            </w:r>
          </w:p>
        </w:tc>
        <w:tc>
          <w:tcPr>
            <w:tcW w:w="2664" w:type="dxa"/>
          </w:tcPr>
          <w:p w:rsidR="002834D0" w:rsidRDefault="004B37CF">
            <w:pPr>
              <w:spacing w:before="40" w:after="40"/>
            </w:pPr>
            <w:r>
              <w:rPr>
                <w:i/>
                <w:color w:val="B03000"/>
                <w:sz w:val="18"/>
              </w:rPr>
              <w:t>[  ]</w:t>
            </w:r>
          </w:p>
        </w:tc>
        <w:tc>
          <w:tcPr>
            <w:tcW w:w="2592" w:type="dxa"/>
          </w:tcPr>
          <w:p w:rsidR="002834D0" w:rsidRDefault="004B37CF">
            <w:pPr>
              <w:spacing w:before="40" w:after="40"/>
            </w:pPr>
            <w:r>
              <w:rPr>
                <w:i/>
                <w:color w:val="B03000"/>
                <w:sz w:val="18"/>
              </w:rPr>
              <w:t>[  ]</w:t>
            </w:r>
          </w:p>
        </w:tc>
      </w:tr>
      <w:tr w:rsidR="002834D0">
        <w:tc>
          <w:tcPr>
            <w:tcW w:w="1368" w:type="dxa"/>
          </w:tcPr>
          <w:p w:rsidR="002834D0" w:rsidRDefault="004B37CF">
            <w:pPr>
              <w:spacing w:before="40" w:after="40"/>
            </w:pPr>
            <w:r>
              <w:rPr>
                <w:i/>
                <w:color w:val="B03000"/>
                <w:sz w:val="18"/>
              </w:rPr>
              <w:t>[2.x]</w:t>
            </w:r>
          </w:p>
        </w:tc>
        <w:tc>
          <w:tcPr>
            <w:tcW w:w="3312" w:type="dxa"/>
          </w:tcPr>
          <w:p w:rsidR="002834D0" w:rsidRDefault="004B37CF">
            <w:pPr>
              <w:spacing w:before="40" w:after="40"/>
            </w:pPr>
            <w:r>
              <w:rPr>
                <w:i/>
                <w:color w:val="B03000"/>
                <w:sz w:val="18"/>
              </w:rPr>
              <w:t>[  ]</w:t>
            </w:r>
          </w:p>
        </w:tc>
        <w:tc>
          <w:tcPr>
            <w:tcW w:w="2664" w:type="dxa"/>
          </w:tcPr>
          <w:p w:rsidR="002834D0" w:rsidRDefault="004B37CF">
            <w:pPr>
              <w:spacing w:before="40" w:after="40"/>
            </w:pPr>
            <w:r>
              <w:rPr>
                <w:i/>
                <w:color w:val="B03000"/>
                <w:sz w:val="18"/>
              </w:rPr>
              <w:t>[  ]</w:t>
            </w:r>
          </w:p>
        </w:tc>
        <w:tc>
          <w:tcPr>
            <w:tcW w:w="2592" w:type="dxa"/>
          </w:tcPr>
          <w:p w:rsidR="002834D0" w:rsidRDefault="004B37CF">
            <w:pPr>
              <w:spacing w:before="40" w:after="40"/>
            </w:pPr>
            <w:r>
              <w:rPr>
                <w:i/>
                <w:color w:val="B03000"/>
                <w:sz w:val="18"/>
              </w:rPr>
              <w:t>[  ]</w:t>
            </w:r>
          </w:p>
        </w:tc>
      </w:tr>
      <w:tr w:rsidR="002834D0">
        <w:tc>
          <w:tcPr>
            <w:tcW w:w="1368" w:type="dxa"/>
          </w:tcPr>
          <w:p w:rsidR="002834D0" w:rsidRDefault="004B37CF">
            <w:pPr>
              <w:spacing w:before="40" w:after="40"/>
            </w:pPr>
            <w:r>
              <w:rPr>
                <w:i/>
                <w:color w:val="B03000"/>
                <w:sz w:val="18"/>
              </w:rPr>
              <w:t>[3.x]</w:t>
            </w:r>
          </w:p>
        </w:tc>
        <w:tc>
          <w:tcPr>
            <w:tcW w:w="3312" w:type="dxa"/>
          </w:tcPr>
          <w:p w:rsidR="002834D0" w:rsidRDefault="004B37CF">
            <w:pPr>
              <w:spacing w:before="40" w:after="40"/>
            </w:pPr>
            <w:r>
              <w:rPr>
                <w:i/>
                <w:color w:val="B03000"/>
                <w:sz w:val="18"/>
              </w:rPr>
              <w:t>[  ]</w:t>
            </w:r>
          </w:p>
        </w:tc>
        <w:tc>
          <w:tcPr>
            <w:tcW w:w="2664" w:type="dxa"/>
          </w:tcPr>
          <w:p w:rsidR="002834D0" w:rsidRDefault="004B37CF">
            <w:pPr>
              <w:spacing w:before="40" w:after="40"/>
            </w:pPr>
            <w:r>
              <w:rPr>
                <w:i/>
                <w:color w:val="B03000"/>
                <w:sz w:val="18"/>
              </w:rPr>
              <w:t>[  ]</w:t>
            </w:r>
          </w:p>
        </w:tc>
        <w:tc>
          <w:tcPr>
            <w:tcW w:w="2592" w:type="dxa"/>
          </w:tcPr>
          <w:p w:rsidR="002834D0" w:rsidRDefault="004B37CF">
            <w:pPr>
              <w:spacing w:before="40" w:after="40"/>
            </w:pPr>
            <w:r>
              <w:rPr>
                <w:i/>
                <w:color w:val="B03000"/>
                <w:sz w:val="18"/>
              </w:rPr>
              <w:t>[  ]</w:t>
            </w:r>
          </w:p>
        </w:tc>
      </w:tr>
      <w:tr w:rsidR="002834D0">
        <w:tc>
          <w:tcPr>
            <w:tcW w:w="1368" w:type="dxa"/>
          </w:tcPr>
          <w:p w:rsidR="002834D0" w:rsidRDefault="004B37CF">
            <w:pPr>
              <w:spacing w:before="40" w:after="40"/>
            </w:pPr>
            <w:r>
              <w:rPr>
                <w:i/>
                <w:color w:val="B03000"/>
                <w:sz w:val="18"/>
              </w:rPr>
              <w:t>[4.x]</w:t>
            </w:r>
          </w:p>
        </w:tc>
        <w:tc>
          <w:tcPr>
            <w:tcW w:w="3312" w:type="dxa"/>
          </w:tcPr>
          <w:p w:rsidR="002834D0" w:rsidRDefault="004B37CF">
            <w:pPr>
              <w:spacing w:before="40" w:after="40"/>
            </w:pPr>
            <w:r>
              <w:rPr>
                <w:i/>
                <w:color w:val="B03000"/>
                <w:sz w:val="18"/>
              </w:rPr>
              <w:t>[  ]</w:t>
            </w:r>
          </w:p>
        </w:tc>
        <w:tc>
          <w:tcPr>
            <w:tcW w:w="2664" w:type="dxa"/>
          </w:tcPr>
          <w:p w:rsidR="002834D0" w:rsidRDefault="004B37CF">
            <w:pPr>
              <w:spacing w:before="40" w:after="40"/>
            </w:pPr>
            <w:r>
              <w:rPr>
                <w:i/>
                <w:color w:val="B03000"/>
                <w:sz w:val="18"/>
              </w:rPr>
              <w:t>[  ]</w:t>
            </w:r>
          </w:p>
        </w:tc>
        <w:tc>
          <w:tcPr>
            <w:tcW w:w="2592" w:type="dxa"/>
          </w:tcPr>
          <w:p w:rsidR="002834D0" w:rsidRDefault="004B37CF">
            <w:pPr>
              <w:spacing w:before="40" w:after="40"/>
            </w:pPr>
            <w:r>
              <w:rPr>
                <w:i/>
                <w:color w:val="B03000"/>
                <w:sz w:val="18"/>
              </w:rPr>
              <w:t>[  ]</w:t>
            </w:r>
          </w:p>
        </w:tc>
      </w:tr>
      <w:tr w:rsidR="002834D0">
        <w:tc>
          <w:tcPr>
            <w:tcW w:w="1368" w:type="dxa"/>
          </w:tcPr>
          <w:p w:rsidR="002834D0" w:rsidRDefault="004B37CF">
            <w:pPr>
              <w:spacing w:before="40" w:after="40"/>
            </w:pPr>
            <w:r>
              <w:rPr>
                <w:i/>
                <w:color w:val="B03000"/>
                <w:sz w:val="18"/>
              </w:rPr>
              <w:t>[References]</w:t>
            </w:r>
          </w:p>
        </w:tc>
        <w:tc>
          <w:tcPr>
            <w:tcW w:w="3312" w:type="dxa"/>
          </w:tcPr>
          <w:p w:rsidR="002834D0" w:rsidRDefault="004B37CF">
            <w:pPr>
              <w:spacing w:before="40" w:after="40"/>
            </w:pPr>
            <w:r>
              <w:rPr>
                <w:i/>
                <w:color w:val="B03000"/>
                <w:sz w:val="18"/>
              </w:rPr>
              <w:t>[  ]</w:t>
            </w:r>
          </w:p>
        </w:tc>
        <w:tc>
          <w:tcPr>
            <w:tcW w:w="2664" w:type="dxa"/>
          </w:tcPr>
          <w:p w:rsidR="002834D0" w:rsidRDefault="004B37CF">
            <w:pPr>
              <w:spacing w:before="40" w:after="40"/>
            </w:pPr>
            <w:r>
              <w:rPr>
                <w:i/>
                <w:color w:val="B03000"/>
                <w:sz w:val="18"/>
              </w:rPr>
              <w:t>[  ]</w:t>
            </w:r>
          </w:p>
        </w:tc>
        <w:tc>
          <w:tcPr>
            <w:tcW w:w="2592" w:type="dxa"/>
          </w:tcPr>
          <w:p w:rsidR="002834D0" w:rsidRDefault="004B37CF">
            <w:pPr>
              <w:spacing w:before="40" w:after="40"/>
            </w:pPr>
            <w:r>
              <w:rPr>
                <w:i/>
                <w:color w:val="B03000"/>
                <w:sz w:val="18"/>
              </w:rPr>
              <w:t>[  ]</w:t>
            </w:r>
          </w:p>
        </w:tc>
      </w:tr>
    </w:tbl>
    <w:p w:rsidR="002834D0" w:rsidRDefault="004B37CF">
      <w:pPr>
        <w:spacing w:before="100" w:after="160"/>
      </w:pPr>
      <w:r>
        <w:rPr>
          <w:b/>
          <w:color w:val="B03000"/>
          <w:sz w:val="20"/>
        </w:rPr>
        <w:t>[More</w:t>
      </w:r>
      <w:r>
        <w:rPr>
          <w:b/>
          <w:color w:val="B03000"/>
          <w:sz w:val="20"/>
        </w:rPr>
        <w:t xml:space="preserve"> minutes of meetings if applicable]</w:t>
      </w:r>
    </w:p>
    <w:p w:rsidR="002834D0" w:rsidRDefault="004B37CF">
      <w:pPr>
        <w:keepNext/>
        <w:spacing w:before="260" w:after="60"/>
      </w:pPr>
      <w:r>
        <w:rPr>
          <w:b/>
          <w:color w:val="0B4F8A"/>
          <w:sz w:val="24"/>
        </w:rPr>
        <w:t>Part C    Work completed this period</w:t>
      </w:r>
    </w:p>
    <w:p w:rsidR="002834D0" w:rsidRDefault="004B37CF">
      <w:pPr>
        <w:spacing w:after="80"/>
      </w:pPr>
      <w:r>
        <w:rPr>
          <w:i/>
          <w:color w:val="555555"/>
          <w:sz w:val="20"/>
        </w:rPr>
        <w:t>Course addition. Must agree with your Linear board — the board is what is checked.</w:t>
      </w:r>
    </w:p>
    <w:tbl>
      <w:tblPr>
        <w:tblStyle w:val="TableGrid"/>
        <w:tblW w:w="0" w:type="auto"/>
        <w:tblLayout w:type="fixed"/>
        <w:tblLook w:val="04A0" w:firstRow="1" w:lastRow="0" w:firstColumn="1" w:lastColumn="0" w:noHBand="0" w:noVBand="1"/>
      </w:tblPr>
      <w:tblGrid>
        <w:gridCol w:w="2160"/>
        <w:gridCol w:w="1440"/>
        <w:gridCol w:w="3168"/>
        <w:gridCol w:w="3168"/>
      </w:tblGrid>
      <w:tr w:rsidR="002834D0">
        <w:tc>
          <w:tcPr>
            <w:tcW w:w="2160" w:type="dxa"/>
            <w:shd w:val="clear" w:color="auto" w:fill="E8EEF5"/>
          </w:tcPr>
          <w:p w:rsidR="002834D0" w:rsidRDefault="004B37CF">
            <w:pPr>
              <w:spacing w:before="40" w:after="40"/>
            </w:pPr>
            <w:r>
              <w:rPr>
                <w:b/>
                <w:color w:val="0B4F8A"/>
                <w:sz w:val="19"/>
              </w:rPr>
              <w:t>Member</w:t>
            </w:r>
          </w:p>
        </w:tc>
        <w:tc>
          <w:tcPr>
            <w:tcW w:w="1440" w:type="dxa"/>
            <w:shd w:val="clear" w:color="auto" w:fill="E8EEF5"/>
          </w:tcPr>
          <w:p w:rsidR="002834D0" w:rsidRDefault="004B37CF">
            <w:pPr>
              <w:spacing w:before="40" w:after="40"/>
            </w:pPr>
            <w:r>
              <w:rPr>
                <w:b/>
                <w:color w:val="0B4F8A"/>
                <w:sz w:val="19"/>
              </w:rPr>
              <w:t>Issues closed</w:t>
            </w:r>
          </w:p>
        </w:tc>
        <w:tc>
          <w:tcPr>
            <w:tcW w:w="3168" w:type="dxa"/>
            <w:shd w:val="clear" w:color="auto" w:fill="E8EEF5"/>
          </w:tcPr>
          <w:p w:rsidR="002834D0" w:rsidRDefault="004B37CF">
            <w:pPr>
              <w:spacing w:before="40" w:after="40"/>
            </w:pPr>
            <w:r>
              <w:rPr>
                <w:b/>
                <w:color w:val="0B4F8A"/>
                <w:sz w:val="19"/>
              </w:rPr>
              <w:t>Labels worked</w:t>
            </w:r>
          </w:p>
        </w:tc>
        <w:tc>
          <w:tcPr>
            <w:tcW w:w="3168" w:type="dxa"/>
            <w:shd w:val="clear" w:color="auto" w:fill="E8EEF5"/>
          </w:tcPr>
          <w:p w:rsidR="002834D0" w:rsidRDefault="004B37CF">
            <w:pPr>
              <w:spacing w:before="40" w:after="40"/>
            </w:pPr>
            <w:r>
              <w:rPr>
                <w:b/>
                <w:color w:val="0B4F8A"/>
                <w:sz w:val="19"/>
              </w:rPr>
              <w:t>Key artifact link</w:t>
            </w:r>
          </w:p>
        </w:tc>
      </w:tr>
      <w:tr w:rsidR="002834D0">
        <w:tc>
          <w:tcPr>
            <w:tcW w:w="2160" w:type="dxa"/>
          </w:tcPr>
          <w:p w:rsidR="002834D0" w:rsidRDefault="004B37CF">
            <w:pPr>
              <w:spacing w:before="40" w:after="40"/>
            </w:pPr>
            <w:r>
              <w:rPr>
                <w:i/>
                <w:color w:val="B03000"/>
                <w:sz w:val="19"/>
              </w:rPr>
              <w:t>[name]</w:t>
            </w:r>
          </w:p>
        </w:tc>
        <w:tc>
          <w:tcPr>
            <w:tcW w:w="1440" w:type="dxa"/>
          </w:tcPr>
          <w:p w:rsidR="002834D0" w:rsidRDefault="004B37CF">
            <w:pPr>
              <w:spacing w:before="40" w:after="40"/>
            </w:pPr>
            <w:r>
              <w:rPr>
                <w:i/>
                <w:color w:val="B03000"/>
                <w:sz w:val="19"/>
              </w:rPr>
              <w:t>[n]</w:t>
            </w:r>
          </w:p>
        </w:tc>
        <w:tc>
          <w:tcPr>
            <w:tcW w:w="3168" w:type="dxa"/>
          </w:tcPr>
          <w:p w:rsidR="002834D0" w:rsidRDefault="004B37CF">
            <w:pPr>
              <w:spacing w:before="40" w:after="40"/>
            </w:pPr>
            <w:r>
              <w:rPr>
                <w:i/>
                <w:color w:val="B03000"/>
                <w:sz w:val="19"/>
              </w:rPr>
              <w:t xml:space="preserve">[data / model / infra / eval / </w:t>
            </w:r>
            <w:r>
              <w:rPr>
                <w:i/>
                <w:color w:val="B03000"/>
                <w:sz w:val="19"/>
              </w:rPr>
              <w:t>writing]</w:t>
            </w:r>
          </w:p>
        </w:tc>
        <w:tc>
          <w:tcPr>
            <w:tcW w:w="3168" w:type="dxa"/>
          </w:tcPr>
          <w:p w:rsidR="002834D0" w:rsidRDefault="004B37CF">
            <w:pPr>
              <w:spacing w:before="40" w:after="40"/>
            </w:pPr>
            <w:r>
              <w:rPr>
                <w:i/>
                <w:color w:val="B03000"/>
                <w:sz w:val="19"/>
              </w:rPr>
              <w:t>[PR or commit URL]</w:t>
            </w:r>
          </w:p>
        </w:tc>
      </w:tr>
      <w:tr w:rsidR="002834D0">
        <w:tc>
          <w:tcPr>
            <w:tcW w:w="2160" w:type="dxa"/>
          </w:tcPr>
          <w:p w:rsidR="002834D0" w:rsidRDefault="002834D0">
            <w:pPr>
              <w:spacing w:before="40" w:after="40"/>
            </w:pPr>
          </w:p>
        </w:tc>
        <w:tc>
          <w:tcPr>
            <w:tcW w:w="1440" w:type="dxa"/>
          </w:tcPr>
          <w:p w:rsidR="002834D0" w:rsidRDefault="002834D0">
            <w:pPr>
              <w:spacing w:before="40" w:after="40"/>
            </w:pPr>
          </w:p>
        </w:tc>
        <w:tc>
          <w:tcPr>
            <w:tcW w:w="3168" w:type="dxa"/>
          </w:tcPr>
          <w:p w:rsidR="002834D0" w:rsidRDefault="002834D0">
            <w:pPr>
              <w:spacing w:before="40" w:after="40"/>
            </w:pPr>
          </w:p>
        </w:tc>
        <w:tc>
          <w:tcPr>
            <w:tcW w:w="3168" w:type="dxa"/>
          </w:tcPr>
          <w:p w:rsidR="002834D0" w:rsidRDefault="002834D0">
            <w:pPr>
              <w:spacing w:before="40" w:after="40"/>
            </w:pPr>
          </w:p>
        </w:tc>
      </w:tr>
      <w:tr w:rsidR="002834D0">
        <w:tc>
          <w:tcPr>
            <w:tcW w:w="2160" w:type="dxa"/>
          </w:tcPr>
          <w:p w:rsidR="002834D0" w:rsidRDefault="002834D0">
            <w:pPr>
              <w:spacing w:before="40" w:after="40"/>
            </w:pPr>
          </w:p>
        </w:tc>
        <w:tc>
          <w:tcPr>
            <w:tcW w:w="1440" w:type="dxa"/>
          </w:tcPr>
          <w:p w:rsidR="002834D0" w:rsidRDefault="002834D0">
            <w:pPr>
              <w:spacing w:before="40" w:after="40"/>
            </w:pPr>
          </w:p>
        </w:tc>
        <w:tc>
          <w:tcPr>
            <w:tcW w:w="3168" w:type="dxa"/>
          </w:tcPr>
          <w:p w:rsidR="002834D0" w:rsidRDefault="002834D0">
            <w:pPr>
              <w:spacing w:before="40" w:after="40"/>
            </w:pPr>
          </w:p>
        </w:tc>
        <w:tc>
          <w:tcPr>
            <w:tcW w:w="3168" w:type="dxa"/>
          </w:tcPr>
          <w:p w:rsidR="002834D0" w:rsidRDefault="002834D0">
            <w:pPr>
              <w:spacing w:before="40" w:after="40"/>
            </w:pPr>
          </w:p>
        </w:tc>
      </w:tr>
      <w:tr w:rsidR="002834D0">
        <w:tc>
          <w:tcPr>
            <w:tcW w:w="2160" w:type="dxa"/>
          </w:tcPr>
          <w:p w:rsidR="002834D0" w:rsidRDefault="002834D0">
            <w:pPr>
              <w:spacing w:before="40" w:after="40"/>
            </w:pPr>
          </w:p>
        </w:tc>
        <w:tc>
          <w:tcPr>
            <w:tcW w:w="1440" w:type="dxa"/>
          </w:tcPr>
          <w:p w:rsidR="002834D0" w:rsidRDefault="002834D0">
            <w:pPr>
              <w:spacing w:before="40" w:after="40"/>
            </w:pPr>
          </w:p>
        </w:tc>
        <w:tc>
          <w:tcPr>
            <w:tcW w:w="3168" w:type="dxa"/>
          </w:tcPr>
          <w:p w:rsidR="002834D0" w:rsidRDefault="002834D0">
            <w:pPr>
              <w:spacing w:before="40" w:after="40"/>
            </w:pPr>
          </w:p>
        </w:tc>
        <w:tc>
          <w:tcPr>
            <w:tcW w:w="3168" w:type="dxa"/>
          </w:tcPr>
          <w:p w:rsidR="002834D0" w:rsidRDefault="002834D0">
            <w:pPr>
              <w:spacing w:before="40" w:after="40"/>
            </w:pPr>
          </w:p>
        </w:tc>
      </w:tr>
    </w:tbl>
    <w:p w:rsidR="002834D0" w:rsidRDefault="004B37CF">
      <w:pPr>
        <w:keepNext/>
        <w:spacing w:before="240" w:after="60"/>
      </w:pPr>
      <w:r>
        <w:rPr>
          <w:b/>
          <w:color w:val="0B4F8A"/>
          <w:sz w:val="24"/>
        </w:rPr>
        <w:t>Part D    Blockers, risks and next period</w:t>
      </w:r>
    </w:p>
    <w:tbl>
      <w:tblPr>
        <w:tblStyle w:val="TableGrid"/>
        <w:tblW w:w="0" w:type="auto"/>
        <w:tblLayout w:type="fixed"/>
        <w:tblLook w:val="04A0" w:firstRow="1" w:lastRow="0" w:firstColumn="1" w:lastColumn="0" w:noHBand="0" w:noVBand="1"/>
      </w:tblPr>
      <w:tblGrid>
        <w:gridCol w:w="3456"/>
        <w:gridCol w:w="2448"/>
        <w:gridCol w:w="1296"/>
        <w:gridCol w:w="2736"/>
      </w:tblGrid>
      <w:tr w:rsidR="002834D0">
        <w:tc>
          <w:tcPr>
            <w:tcW w:w="3456" w:type="dxa"/>
            <w:shd w:val="clear" w:color="auto" w:fill="E8EEF5"/>
          </w:tcPr>
          <w:p w:rsidR="002834D0" w:rsidRDefault="004B37CF">
            <w:pPr>
              <w:spacing w:before="40" w:after="40"/>
            </w:pPr>
            <w:r>
              <w:rPr>
                <w:b/>
                <w:color w:val="0B4F8A"/>
                <w:sz w:val="19"/>
              </w:rPr>
              <w:t>Blocker or risk</w:t>
            </w:r>
          </w:p>
        </w:tc>
        <w:tc>
          <w:tcPr>
            <w:tcW w:w="2448" w:type="dxa"/>
            <w:shd w:val="clear" w:color="auto" w:fill="E8EEF5"/>
          </w:tcPr>
          <w:p w:rsidR="002834D0" w:rsidRDefault="004B37CF">
            <w:pPr>
              <w:spacing w:before="40" w:after="40"/>
            </w:pPr>
            <w:r>
              <w:rPr>
                <w:b/>
                <w:color w:val="0B4F8A"/>
                <w:sz w:val="19"/>
              </w:rPr>
              <w:t>Impact</w:t>
            </w:r>
          </w:p>
        </w:tc>
        <w:tc>
          <w:tcPr>
            <w:tcW w:w="1296" w:type="dxa"/>
            <w:shd w:val="clear" w:color="auto" w:fill="E8EEF5"/>
          </w:tcPr>
          <w:p w:rsidR="002834D0" w:rsidRDefault="004B37CF">
            <w:pPr>
              <w:spacing w:before="40" w:after="40"/>
            </w:pPr>
            <w:r>
              <w:rPr>
                <w:b/>
                <w:color w:val="0B4F8A"/>
                <w:sz w:val="19"/>
              </w:rPr>
              <w:t>Owner</w:t>
            </w:r>
          </w:p>
        </w:tc>
        <w:tc>
          <w:tcPr>
            <w:tcW w:w="2736" w:type="dxa"/>
            <w:shd w:val="clear" w:color="auto" w:fill="E8EEF5"/>
          </w:tcPr>
          <w:p w:rsidR="002834D0" w:rsidRDefault="004B37CF">
            <w:pPr>
              <w:spacing w:before="40" w:after="40"/>
            </w:pPr>
            <w:r>
              <w:rPr>
                <w:b/>
                <w:color w:val="0B4F8A"/>
                <w:sz w:val="19"/>
              </w:rPr>
              <w:t>Next action and date</w:t>
            </w:r>
          </w:p>
        </w:tc>
      </w:tr>
      <w:tr w:rsidR="002834D0">
        <w:tc>
          <w:tcPr>
            <w:tcW w:w="3456" w:type="dxa"/>
          </w:tcPr>
          <w:p w:rsidR="002834D0" w:rsidRDefault="004B37CF">
            <w:pPr>
              <w:spacing w:before="40" w:after="40"/>
            </w:pPr>
            <w:r>
              <w:rPr>
                <w:i/>
                <w:color w:val="555555"/>
                <w:sz w:val="19"/>
              </w:rPr>
              <w:t>e.g. API rate limit blocks nightly ingest</w:t>
            </w:r>
          </w:p>
        </w:tc>
        <w:tc>
          <w:tcPr>
            <w:tcW w:w="2448" w:type="dxa"/>
          </w:tcPr>
          <w:p w:rsidR="002834D0" w:rsidRDefault="004B37CF">
            <w:pPr>
              <w:spacing w:before="40" w:after="40"/>
            </w:pPr>
            <w:r>
              <w:rPr>
                <w:i/>
                <w:color w:val="555555"/>
                <w:sz w:val="19"/>
              </w:rPr>
              <w:t>e.g. pipeline demo at risk</w:t>
            </w:r>
          </w:p>
        </w:tc>
        <w:tc>
          <w:tcPr>
            <w:tcW w:w="1296" w:type="dxa"/>
          </w:tcPr>
          <w:p w:rsidR="002834D0" w:rsidRDefault="004B37CF">
            <w:pPr>
              <w:spacing w:before="40" w:after="40"/>
            </w:pPr>
            <w:r>
              <w:rPr>
                <w:i/>
                <w:color w:val="555555"/>
                <w:sz w:val="19"/>
              </w:rPr>
              <w:t>e.g. Mary</w:t>
            </w:r>
          </w:p>
        </w:tc>
        <w:tc>
          <w:tcPr>
            <w:tcW w:w="2736" w:type="dxa"/>
          </w:tcPr>
          <w:p w:rsidR="002834D0" w:rsidRDefault="004B37CF">
            <w:pPr>
              <w:spacing w:before="40" w:after="40"/>
            </w:pPr>
            <w:r>
              <w:rPr>
                <w:i/>
                <w:color w:val="555555"/>
                <w:sz w:val="19"/>
              </w:rPr>
              <w:t>e.g. cache responses by end of cycle</w:t>
            </w:r>
          </w:p>
        </w:tc>
      </w:tr>
      <w:tr w:rsidR="002834D0">
        <w:tc>
          <w:tcPr>
            <w:tcW w:w="3456" w:type="dxa"/>
          </w:tcPr>
          <w:p w:rsidR="002834D0" w:rsidRDefault="004B37CF">
            <w:pPr>
              <w:spacing w:before="40" w:after="40"/>
            </w:pPr>
            <w:r>
              <w:rPr>
                <w:i/>
                <w:color w:val="B03000"/>
                <w:sz w:val="19"/>
              </w:rPr>
              <w:t xml:space="preserve">[ </w:t>
            </w:r>
            <w:r>
              <w:rPr>
                <w:i/>
                <w:color w:val="B03000"/>
                <w:sz w:val="19"/>
              </w:rPr>
              <w:t xml:space="preserve"> ]</w:t>
            </w:r>
          </w:p>
        </w:tc>
        <w:tc>
          <w:tcPr>
            <w:tcW w:w="2448"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c>
          <w:tcPr>
            <w:tcW w:w="2736" w:type="dxa"/>
          </w:tcPr>
          <w:p w:rsidR="002834D0" w:rsidRDefault="004B37CF">
            <w:pPr>
              <w:spacing w:before="40" w:after="40"/>
            </w:pPr>
            <w:r>
              <w:rPr>
                <w:i/>
                <w:color w:val="B03000"/>
                <w:sz w:val="19"/>
              </w:rPr>
              <w:t>[  ]</w:t>
            </w:r>
          </w:p>
        </w:tc>
      </w:tr>
      <w:tr w:rsidR="002834D0">
        <w:tc>
          <w:tcPr>
            <w:tcW w:w="3456" w:type="dxa"/>
          </w:tcPr>
          <w:p w:rsidR="002834D0" w:rsidRDefault="002834D0">
            <w:pPr>
              <w:spacing w:before="40" w:after="40"/>
            </w:pPr>
          </w:p>
        </w:tc>
        <w:tc>
          <w:tcPr>
            <w:tcW w:w="2448" w:type="dxa"/>
          </w:tcPr>
          <w:p w:rsidR="002834D0" w:rsidRDefault="002834D0">
            <w:pPr>
              <w:spacing w:before="40" w:after="40"/>
            </w:pPr>
          </w:p>
        </w:tc>
        <w:tc>
          <w:tcPr>
            <w:tcW w:w="1296" w:type="dxa"/>
          </w:tcPr>
          <w:p w:rsidR="002834D0" w:rsidRDefault="002834D0">
            <w:pPr>
              <w:spacing w:before="40" w:after="40"/>
            </w:pPr>
          </w:p>
        </w:tc>
        <w:tc>
          <w:tcPr>
            <w:tcW w:w="2736" w:type="dxa"/>
          </w:tcPr>
          <w:p w:rsidR="002834D0" w:rsidRDefault="002834D0">
            <w:pPr>
              <w:spacing w:before="40" w:after="40"/>
            </w:pPr>
          </w:p>
        </w:tc>
      </w:tr>
    </w:tbl>
    <w:p w:rsidR="002834D0" w:rsidRDefault="004B37CF">
      <w:pPr>
        <w:spacing w:before="20"/>
      </w:pPr>
      <w:r>
        <w:rPr>
          <w:b/>
          <w:color w:val="B03000"/>
        </w:rPr>
        <w:t>[Three to five specific outcomes for the next period, each with an owner]</w:t>
      </w:r>
    </w:p>
    <w:p w:rsidR="002834D0" w:rsidRDefault="004B37CF">
      <w:r>
        <w:lastRenderedPageBreak/>
        <w:br w:type="page"/>
      </w:r>
    </w:p>
    <w:p w:rsidR="002834D0" w:rsidRDefault="004B37CF">
      <w:pPr>
        <w:keepNext/>
        <w:spacing w:after="60"/>
      </w:pPr>
      <w:r>
        <w:rPr>
          <w:b/>
          <w:color w:val="0B4F8A"/>
          <w:sz w:val="30"/>
        </w:rPr>
        <w:lastRenderedPageBreak/>
        <w:t>Template 4 — Workbook 1</w:t>
      </w:r>
    </w:p>
    <w:p w:rsidR="002834D0" w:rsidRDefault="004B37CF">
      <w:pPr>
        <w:spacing w:after="160"/>
      </w:pPr>
      <w:r>
        <w:rPr>
          <w:b/>
          <w:color w:val="B03000"/>
        </w:rPr>
        <w:t>Due: see course schedule</w:t>
      </w:r>
      <w:r>
        <w:rPr>
          <w:i/>
          <w:color w:val="555555"/>
          <w:sz w:val="20"/>
        </w:rPr>
        <w:t xml:space="preserve">      Weight: 20% component (30 of 100 pts)      Workbook 1 IS report sections 1 and 2. Write report section</w:t>
      </w:r>
      <w:r>
        <w:rPr>
          <w:i/>
          <w:color w:val="555555"/>
          <w:sz w:val="20"/>
        </w:rPr>
        <w:t>s, not notes about them.</w:t>
      </w:r>
    </w:p>
    <w:p w:rsidR="002834D0" w:rsidRDefault="004B37CF">
      <w:pPr>
        <w:spacing w:after="120"/>
      </w:pPr>
      <w:r>
        <w:rPr>
          <w:b/>
          <w:color w:val="B03000"/>
        </w:rPr>
        <w:t>The workbook is not a separate document. It is your part of the final project report, written early. Everything below should paste into the report template under the same heading with only light editing.</w:t>
      </w:r>
    </w:p>
    <w:p w:rsidR="002834D0" w:rsidRDefault="004B37CF">
      <w:pPr>
        <w:spacing w:before="20" w:after="120"/>
      </w:pPr>
      <w:r>
        <w:rPr>
          <w:b/>
          <w:color w:val="B03000"/>
        </w:rPr>
        <w:t>[Team, section and topic]</w:t>
      </w:r>
    </w:p>
    <w:p w:rsidR="002834D0" w:rsidRDefault="004B37CF">
      <w:pPr>
        <w:spacing w:before="20" w:after="120"/>
      </w:pPr>
      <w:r>
        <w:rPr>
          <w:b/>
          <w:color w:val="B03000"/>
        </w:rPr>
        <w:t>[Team members, and the sections each person wrote]</w:t>
      </w:r>
      <w:r>
        <w:rPr>
          <w:i/>
          <w:color w:val="555555"/>
          <w:sz w:val="19"/>
        </w:rPr>
        <w:t xml:space="preserve">   name every author</w:t>
      </w:r>
    </w:p>
    <w:p w:rsidR="002834D0" w:rsidRDefault="004B37CF">
      <w:pPr>
        <w:spacing w:before="20" w:after="120"/>
      </w:pPr>
      <w:r>
        <w:rPr>
          <w:b/>
          <w:color w:val="B03000"/>
        </w:rPr>
        <w:t>[Date]</w:t>
      </w:r>
    </w:p>
    <w:p w:rsidR="002834D0" w:rsidRDefault="004B37CF">
      <w:pPr>
        <w:keepNext/>
        <w:spacing w:before="220" w:after="60"/>
      </w:pPr>
      <w:r>
        <w:rPr>
          <w:b/>
          <w:color w:val="0B4F8A"/>
          <w:sz w:val="24"/>
        </w:rPr>
        <w:t>1  Introduction</w:t>
      </w:r>
    </w:p>
    <w:p w:rsidR="002834D0" w:rsidRDefault="004B37CF">
      <w:pPr>
        <w:keepNext/>
        <w:spacing w:before="160" w:after="60"/>
      </w:pPr>
      <w:r>
        <w:rPr>
          <w:b/>
          <w:color w:val="1F1F1F"/>
          <w:sz w:val="22"/>
        </w:rPr>
        <w:t>1.1  Project Background and Executive Summary</w:t>
      </w:r>
    </w:p>
    <w:p w:rsidR="002834D0" w:rsidRDefault="004B37CF">
      <w:pPr>
        <w:spacing w:after="80"/>
      </w:pPr>
      <w:r>
        <w:rPr>
          <w:i/>
          <w:color w:val="555555"/>
          <w:sz w:val="20"/>
        </w:rPr>
        <w:t>Project background, needs and importance, targeted project problem, motivations and goals. Planned project approache</w:t>
      </w:r>
      <w:r>
        <w:rPr>
          <w:i/>
          <w:color w:val="555555"/>
          <w:sz w:val="20"/>
        </w:rPr>
        <w:t>s and method. Expected project contributions and applications.</w:t>
      </w:r>
    </w:p>
    <w:p w:rsidR="002834D0" w:rsidRDefault="004B37CF">
      <w:pPr>
        <w:spacing w:before="20" w:after="120"/>
      </w:pPr>
      <w:r>
        <w:rPr>
          <w:b/>
          <w:color w:val="B03000"/>
        </w:rPr>
        <w:t>[Your section 1.1 text]</w:t>
      </w:r>
      <w:r>
        <w:rPr>
          <w:i/>
          <w:color w:val="555555"/>
          <w:sz w:val="19"/>
        </w:rPr>
        <w:t xml:space="preserve">   report prose, not bullets</w:t>
      </w:r>
    </w:p>
    <w:p w:rsidR="002834D0" w:rsidRDefault="004B37CF">
      <w:pPr>
        <w:keepNext/>
        <w:spacing w:before="160" w:after="60"/>
      </w:pPr>
      <w:r>
        <w:rPr>
          <w:b/>
          <w:color w:val="1F1F1F"/>
          <w:sz w:val="22"/>
        </w:rPr>
        <w:t>1.2  Project Requirements</w:t>
      </w:r>
    </w:p>
    <w:p w:rsidR="002834D0" w:rsidRDefault="004B37CF">
      <w:pPr>
        <w:spacing w:after="80"/>
      </w:pPr>
      <w:r>
        <w:rPr>
          <w:i/>
          <w:color w:val="555555"/>
          <w:sz w:val="20"/>
        </w:rPr>
        <w:t>Functional and AI-powered feature requirements which can be tested and measured; data requirements.</w:t>
      </w:r>
    </w:p>
    <w:p w:rsidR="002834D0" w:rsidRDefault="004B37CF">
      <w:pPr>
        <w:spacing w:before="20" w:after="120"/>
      </w:pPr>
      <w:r>
        <w:rPr>
          <w:b/>
          <w:color w:val="B03000"/>
        </w:rPr>
        <w:t>[Your section 1</w:t>
      </w:r>
      <w:r>
        <w:rPr>
          <w:b/>
          <w:color w:val="B03000"/>
        </w:rPr>
        <w:t>.2 text]</w:t>
      </w:r>
    </w:p>
    <w:p w:rsidR="002834D0" w:rsidRDefault="004B37CF">
      <w:pPr>
        <w:spacing w:after="80"/>
      </w:pPr>
      <w:r>
        <w:rPr>
          <w:b/>
          <w:color w:val="B03000"/>
          <w:sz w:val="20"/>
        </w:rPr>
        <w:t>Also required: state your success criteria as numbers.</w:t>
      </w:r>
    </w:p>
    <w:p w:rsidR="002834D0" w:rsidRDefault="004B37CF">
      <w:pPr>
        <w:spacing w:after="120"/>
        <w:ind w:left="259"/>
      </w:pPr>
      <w:r>
        <w:rPr>
          <w:i/>
          <w:color w:val="555555"/>
          <w:sz w:val="19"/>
        </w:rPr>
        <w:t>Example:  Success is macro-F1 at or above 0.78 on the held-out split, at p95 latency under 400 ms.</w:t>
      </w:r>
    </w:p>
    <w:p w:rsidR="002834D0" w:rsidRDefault="004B37CF">
      <w:pPr>
        <w:keepNext/>
        <w:spacing w:before="160" w:after="60"/>
      </w:pPr>
      <w:r>
        <w:rPr>
          <w:b/>
          <w:color w:val="1F1F1F"/>
          <w:sz w:val="22"/>
        </w:rPr>
        <w:t>1.3  Project Deliverables</w:t>
      </w:r>
    </w:p>
    <w:p w:rsidR="002834D0" w:rsidRDefault="004B37CF">
      <w:pPr>
        <w:spacing w:after="80"/>
      </w:pPr>
      <w:r>
        <w:rPr>
          <w:i/>
          <w:color w:val="555555"/>
          <w:sz w:val="20"/>
        </w:rPr>
        <w:t>Deliverables include reports, prototypes, development applications,</w:t>
      </w:r>
      <w:r>
        <w:rPr>
          <w:i/>
          <w:color w:val="555555"/>
          <w:sz w:val="20"/>
        </w:rPr>
        <w:t xml:space="preserve"> and/or production applications.</w:t>
      </w:r>
    </w:p>
    <w:p w:rsidR="002834D0" w:rsidRDefault="004B37CF">
      <w:pPr>
        <w:spacing w:before="20" w:after="120"/>
      </w:pPr>
      <w:r>
        <w:rPr>
          <w:b/>
          <w:color w:val="B03000"/>
        </w:rPr>
        <w:t>[Your section 1.3 text]</w:t>
      </w:r>
    </w:p>
    <w:p w:rsidR="002834D0" w:rsidRDefault="004B37CF">
      <w:pPr>
        <w:keepNext/>
        <w:spacing w:before="160" w:after="60"/>
      </w:pPr>
      <w:r>
        <w:rPr>
          <w:b/>
          <w:color w:val="1F1F1F"/>
          <w:sz w:val="22"/>
        </w:rPr>
        <w:t>1.4  Technology and Solution Survey</w:t>
      </w:r>
    </w:p>
    <w:p w:rsidR="002834D0" w:rsidRDefault="004B37CF">
      <w:pPr>
        <w:spacing w:after="80"/>
      </w:pPr>
      <w:r>
        <w:rPr>
          <w:i/>
          <w:color w:val="555555"/>
          <w:sz w:val="20"/>
        </w:rPr>
        <w:t>Survey of current technologies and solutions that could meet the project requirements. Summary and classification of features and applications. Comparison of solut</w:t>
      </w:r>
      <w:r>
        <w:rPr>
          <w:i/>
          <w:color w:val="555555"/>
          <w:sz w:val="20"/>
        </w:rPr>
        <w:t>ions including approaches, algorithms and models.</w:t>
      </w:r>
    </w:p>
    <w:p w:rsidR="002834D0" w:rsidRDefault="004B37CF">
      <w:pPr>
        <w:spacing w:before="20" w:after="120"/>
      </w:pPr>
      <w:r>
        <w:rPr>
          <w:b/>
          <w:color w:val="B03000"/>
        </w:rPr>
        <w:t>[Your section 1.4 text, with the comparison table]</w:t>
      </w:r>
    </w:p>
    <w:p w:rsidR="002834D0" w:rsidRDefault="004B37CF">
      <w:pPr>
        <w:keepNext/>
        <w:spacing w:before="160" w:after="60"/>
      </w:pPr>
      <w:r>
        <w:rPr>
          <w:b/>
          <w:color w:val="1F1F1F"/>
          <w:sz w:val="22"/>
        </w:rPr>
        <w:t>1.5  Literature Survey of Existing Research</w:t>
      </w:r>
    </w:p>
    <w:p w:rsidR="002834D0" w:rsidRDefault="004B37CF">
      <w:pPr>
        <w:spacing w:after="80"/>
      </w:pPr>
      <w:r>
        <w:rPr>
          <w:i/>
          <w:color w:val="555555"/>
          <w:sz w:val="20"/>
        </w:rPr>
        <w:t>Literature survey including summary and classification of research papers with justifications and contributions</w:t>
      </w:r>
      <w:r>
        <w:rPr>
          <w:i/>
          <w:color w:val="555555"/>
          <w:sz w:val="20"/>
        </w:rPr>
        <w:t>. Comparison among relevant research papers.</w:t>
      </w:r>
    </w:p>
    <w:p w:rsidR="002834D0" w:rsidRDefault="004B37CF">
      <w:pPr>
        <w:spacing w:before="20" w:after="120"/>
      </w:pPr>
      <w:r>
        <w:rPr>
          <w:b/>
          <w:color w:val="B03000"/>
        </w:rPr>
        <w:t>[Your section 1.5 text, with the literature matrix]</w:t>
      </w:r>
    </w:p>
    <w:p w:rsidR="002834D0" w:rsidRDefault="004B37CF">
      <w:pPr>
        <w:spacing w:after="80"/>
      </w:pPr>
      <w:r>
        <w:rPr>
          <w:b/>
          <w:color w:val="B03000"/>
          <w:sz w:val="20"/>
        </w:rPr>
        <w:t>Also required: name the one published baseline you will reproduce, and the exact table or figure its number comes from.</w:t>
      </w:r>
    </w:p>
    <w:tbl>
      <w:tblPr>
        <w:tblStyle w:val="TableGrid"/>
        <w:tblW w:w="0" w:type="auto"/>
        <w:tblLayout w:type="fixed"/>
        <w:tblLook w:val="04A0" w:firstRow="1" w:lastRow="0" w:firstColumn="1" w:lastColumn="0" w:noHBand="0" w:noVBand="1"/>
      </w:tblPr>
      <w:tblGrid>
        <w:gridCol w:w="2736"/>
        <w:gridCol w:w="1728"/>
        <w:gridCol w:w="1584"/>
        <w:gridCol w:w="1728"/>
        <w:gridCol w:w="1440"/>
      </w:tblGrid>
      <w:tr w:rsidR="002834D0">
        <w:tc>
          <w:tcPr>
            <w:tcW w:w="2736" w:type="dxa"/>
            <w:shd w:val="clear" w:color="auto" w:fill="E8EEF5"/>
          </w:tcPr>
          <w:p w:rsidR="002834D0" w:rsidRDefault="004B37CF">
            <w:pPr>
              <w:spacing w:before="40" w:after="40"/>
            </w:pPr>
            <w:r>
              <w:rPr>
                <w:b/>
                <w:color w:val="0B4F8A"/>
                <w:sz w:val="19"/>
              </w:rPr>
              <w:t>Baseline paper</w:t>
            </w:r>
          </w:p>
        </w:tc>
        <w:tc>
          <w:tcPr>
            <w:tcW w:w="1728" w:type="dxa"/>
            <w:shd w:val="clear" w:color="auto" w:fill="E8EEF5"/>
          </w:tcPr>
          <w:p w:rsidR="002834D0" w:rsidRDefault="004B37CF">
            <w:pPr>
              <w:spacing w:before="40" w:after="40"/>
            </w:pPr>
            <w:r>
              <w:rPr>
                <w:b/>
                <w:color w:val="0B4F8A"/>
                <w:sz w:val="19"/>
              </w:rPr>
              <w:t>Reported number</w:t>
            </w:r>
          </w:p>
        </w:tc>
        <w:tc>
          <w:tcPr>
            <w:tcW w:w="1584" w:type="dxa"/>
            <w:shd w:val="clear" w:color="auto" w:fill="E8EEF5"/>
          </w:tcPr>
          <w:p w:rsidR="002834D0" w:rsidRDefault="004B37CF">
            <w:pPr>
              <w:spacing w:before="40" w:after="40"/>
            </w:pPr>
            <w:r>
              <w:rPr>
                <w:b/>
                <w:color w:val="0B4F8A"/>
                <w:sz w:val="19"/>
              </w:rPr>
              <w:t xml:space="preserve">Table / </w:t>
            </w:r>
            <w:r>
              <w:rPr>
                <w:b/>
                <w:color w:val="0B4F8A"/>
                <w:sz w:val="19"/>
              </w:rPr>
              <w:t>figure</w:t>
            </w:r>
          </w:p>
        </w:tc>
        <w:tc>
          <w:tcPr>
            <w:tcW w:w="1728" w:type="dxa"/>
            <w:shd w:val="clear" w:color="auto" w:fill="E8EEF5"/>
          </w:tcPr>
          <w:p w:rsidR="002834D0" w:rsidRDefault="004B37CF">
            <w:pPr>
              <w:spacing w:before="40" w:after="40"/>
            </w:pPr>
            <w:r>
              <w:rPr>
                <w:b/>
                <w:color w:val="0B4F8A"/>
                <w:sz w:val="19"/>
              </w:rPr>
              <w:t>Benchmark</w:t>
            </w:r>
          </w:p>
        </w:tc>
        <w:tc>
          <w:tcPr>
            <w:tcW w:w="1440" w:type="dxa"/>
            <w:shd w:val="clear" w:color="auto" w:fill="E8EEF5"/>
          </w:tcPr>
          <w:p w:rsidR="002834D0" w:rsidRDefault="004B37CF">
            <w:pPr>
              <w:spacing w:before="40" w:after="40"/>
            </w:pPr>
            <w:r>
              <w:rPr>
                <w:b/>
                <w:color w:val="0B4F8A"/>
                <w:sz w:val="19"/>
              </w:rPr>
              <w:t>Code obtained?</w:t>
            </w:r>
          </w:p>
        </w:tc>
      </w:tr>
      <w:tr w:rsidR="002834D0">
        <w:tc>
          <w:tcPr>
            <w:tcW w:w="2736" w:type="dxa"/>
          </w:tcPr>
          <w:p w:rsidR="002834D0" w:rsidRDefault="004B37CF">
            <w:pPr>
              <w:spacing w:before="40" w:after="40"/>
            </w:pPr>
            <w:r>
              <w:rPr>
                <w:i/>
                <w:color w:val="B03000"/>
                <w:sz w:val="19"/>
              </w:rPr>
              <w:t>[Author, year]</w:t>
            </w:r>
          </w:p>
        </w:tc>
        <w:tc>
          <w:tcPr>
            <w:tcW w:w="1728" w:type="dxa"/>
          </w:tcPr>
          <w:p w:rsidR="002834D0" w:rsidRDefault="004B37CF">
            <w:pPr>
              <w:spacing w:before="40" w:after="40"/>
            </w:pPr>
            <w:r>
              <w:rPr>
                <w:i/>
                <w:color w:val="B03000"/>
                <w:sz w:val="19"/>
              </w:rPr>
              <w:t>[  ]</w:t>
            </w:r>
          </w:p>
        </w:tc>
        <w:tc>
          <w:tcPr>
            <w:tcW w:w="1584" w:type="dxa"/>
          </w:tcPr>
          <w:p w:rsidR="002834D0" w:rsidRDefault="004B37CF">
            <w:pPr>
              <w:spacing w:before="40" w:after="40"/>
            </w:pPr>
            <w:r>
              <w:rPr>
                <w:i/>
                <w:color w:val="B03000"/>
                <w:sz w:val="19"/>
              </w:rPr>
              <w:t>[e.g. Table 3]</w:t>
            </w:r>
          </w:p>
        </w:tc>
        <w:tc>
          <w:tcPr>
            <w:tcW w:w="1728" w:type="dxa"/>
          </w:tcPr>
          <w:p w:rsidR="002834D0" w:rsidRDefault="004B37CF">
            <w:pPr>
              <w:spacing w:before="40" w:after="40"/>
            </w:pPr>
            <w:r>
              <w:rPr>
                <w:i/>
                <w:color w:val="B03000"/>
                <w:sz w:val="19"/>
              </w:rPr>
              <w:t>[  ]</w:t>
            </w:r>
          </w:p>
        </w:tc>
        <w:tc>
          <w:tcPr>
            <w:tcW w:w="1440" w:type="dxa"/>
          </w:tcPr>
          <w:p w:rsidR="002834D0" w:rsidRDefault="004B37CF">
            <w:pPr>
              <w:spacing w:before="40" w:after="40"/>
            </w:pPr>
            <w:r>
              <w:rPr>
                <w:i/>
                <w:color w:val="B03000"/>
                <w:sz w:val="19"/>
              </w:rPr>
              <w:t>[yes / no]</w:t>
            </w:r>
          </w:p>
        </w:tc>
      </w:tr>
    </w:tbl>
    <w:p w:rsidR="002834D0" w:rsidRDefault="004B37CF">
      <w:pPr>
        <w:keepNext/>
        <w:spacing w:before="260" w:after="60"/>
      </w:pPr>
      <w:r>
        <w:rPr>
          <w:b/>
          <w:color w:val="0B4F8A"/>
          <w:sz w:val="24"/>
        </w:rPr>
        <w:lastRenderedPageBreak/>
        <w:t>2  Data and Project Management Plan</w:t>
      </w:r>
    </w:p>
    <w:p w:rsidR="002834D0" w:rsidRDefault="004B37CF">
      <w:pPr>
        <w:spacing w:after="120"/>
      </w:pPr>
      <w:r>
        <w:rPr>
          <w:i/>
          <w:color w:val="B03000"/>
          <w:sz w:val="20"/>
        </w:rPr>
        <w:t xml:space="preserve">Section 2 is numbered as in the current project report template, which expands the old 2.2–2.5 into 2.2.1–2.2.8. If you are holding an </w:t>
      </w:r>
      <w:r>
        <w:rPr>
          <w:i/>
          <w:color w:val="B03000"/>
          <w:sz w:val="20"/>
        </w:rPr>
        <w:t>older Workbook 1 handout: its 2.2 is now 2.2.3, its 2.3 is now 2.2.4, its 2.4 is now 2.3 and its 2.5 is now 2.4. Use the numbering below.</w:t>
      </w:r>
    </w:p>
    <w:p w:rsidR="002834D0" w:rsidRDefault="004B37CF">
      <w:pPr>
        <w:keepNext/>
        <w:spacing w:before="160" w:after="60"/>
      </w:pPr>
      <w:r>
        <w:rPr>
          <w:b/>
          <w:color w:val="1F1F1F"/>
          <w:sz w:val="22"/>
        </w:rPr>
        <w:t>2.1  Data Management Plan</w:t>
      </w:r>
    </w:p>
    <w:p w:rsidR="002834D0" w:rsidRDefault="004B37CF">
      <w:pPr>
        <w:spacing w:after="80"/>
      </w:pPr>
      <w:r>
        <w:rPr>
          <w:i/>
          <w:color w:val="555555"/>
          <w:sz w:val="20"/>
        </w:rPr>
        <w:t>Data collection approaches, management methods, storage methods, and usage mechanisms.</w:t>
      </w:r>
    </w:p>
    <w:p w:rsidR="002834D0" w:rsidRDefault="004B37CF">
      <w:pPr>
        <w:spacing w:before="20" w:after="120"/>
      </w:pPr>
      <w:r>
        <w:rPr>
          <w:b/>
          <w:color w:val="B03000"/>
        </w:rPr>
        <w:t>[Your</w:t>
      </w:r>
      <w:r>
        <w:rPr>
          <w:b/>
          <w:color w:val="B03000"/>
        </w:rPr>
        <w:t xml:space="preserve"> section 2.1 text]</w:t>
      </w:r>
    </w:p>
    <w:p w:rsidR="002834D0" w:rsidRDefault="004B37CF">
      <w:pPr>
        <w:spacing w:after="120"/>
      </w:pPr>
      <w:r>
        <w:rPr>
          <w:b/>
          <w:color w:val="B03000"/>
          <w:sz w:val="20"/>
        </w:rPr>
        <w:t>Also required: the licence or terms of use for every data source, and where the data physically lives.</w:t>
      </w:r>
    </w:p>
    <w:p w:rsidR="002834D0" w:rsidRDefault="004B37CF">
      <w:pPr>
        <w:keepNext/>
        <w:spacing w:before="160" w:after="60"/>
      </w:pPr>
      <w:r>
        <w:rPr>
          <w:b/>
          <w:color w:val="1F1F1F"/>
          <w:sz w:val="22"/>
        </w:rPr>
        <w:t>2.2  Project Management Plan</w:t>
      </w:r>
    </w:p>
    <w:p w:rsidR="002834D0" w:rsidRDefault="004B37CF">
      <w:pPr>
        <w:spacing w:after="100"/>
      </w:pPr>
      <w:r>
        <w:rPr>
          <w:i/>
          <w:color w:val="555555"/>
          <w:sz w:val="20"/>
        </w:rPr>
        <w:t>Answer each of the eight subsections below in its own paragraph, under its own heading.</w:t>
      </w:r>
    </w:p>
    <w:p w:rsidR="002834D0" w:rsidRDefault="004B37CF">
      <w:pPr>
        <w:keepNext/>
        <w:spacing w:before="160" w:after="60"/>
      </w:pPr>
      <w:r>
        <w:rPr>
          <w:b/>
          <w:color w:val="1F1F1F"/>
          <w:sz w:val="22"/>
        </w:rPr>
        <w:t>2.2.1  Business P</w:t>
      </w:r>
      <w:r>
        <w:rPr>
          <w:b/>
          <w:color w:val="1F1F1F"/>
          <w:sz w:val="22"/>
        </w:rPr>
        <w:t>roblem Framing and Stakeholder Analysis</w:t>
      </w:r>
    </w:p>
    <w:p w:rsidR="002834D0" w:rsidRDefault="004B37CF">
      <w:pPr>
        <w:spacing w:after="80"/>
      </w:pPr>
      <w:r>
        <w:rPr>
          <w:i/>
          <w:color w:val="555555"/>
          <w:sz w:val="20"/>
        </w:rPr>
        <w:t>Who decides differently because this system exists, and what decision changes.</w:t>
      </w:r>
    </w:p>
    <w:p w:rsidR="002834D0" w:rsidRDefault="004B37CF">
      <w:pPr>
        <w:spacing w:before="20" w:after="120"/>
      </w:pPr>
      <w:r>
        <w:rPr>
          <w:b/>
          <w:color w:val="B03000"/>
        </w:rPr>
        <w:t>[Your section 2.2.1 text]</w:t>
      </w:r>
    </w:p>
    <w:p w:rsidR="002834D0" w:rsidRDefault="004B37CF">
      <w:pPr>
        <w:keepNext/>
        <w:spacing w:before="160" w:after="60"/>
      </w:pPr>
      <w:r>
        <w:rPr>
          <w:b/>
          <w:color w:val="1F1F1F"/>
          <w:sz w:val="22"/>
        </w:rPr>
        <w:t>2.2.2  Business Requirements and Success Criteria</w:t>
      </w:r>
    </w:p>
    <w:p w:rsidR="002834D0" w:rsidRDefault="004B37CF">
      <w:pPr>
        <w:spacing w:after="80"/>
      </w:pPr>
      <w:r>
        <w:rPr>
          <w:i/>
          <w:color w:val="555555"/>
          <w:sz w:val="20"/>
        </w:rPr>
        <w:t>Business requirements, and the numeric criteria that decide w</w:t>
      </w:r>
      <w:r>
        <w:rPr>
          <w:i/>
          <w:color w:val="555555"/>
          <w:sz w:val="20"/>
        </w:rPr>
        <w:t>hether the project succeeded.</w:t>
      </w:r>
    </w:p>
    <w:p w:rsidR="002834D0" w:rsidRDefault="004B37CF">
      <w:pPr>
        <w:spacing w:before="20" w:after="120"/>
      </w:pPr>
      <w:r>
        <w:rPr>
          <w:b/>
          <w:color w:val="B03000"/>
        </w:rPr>
        <w:t>[Your section 2.2.2 text]</w:t>
      </w:r>
    </w:p>
    <w:p w:rsidR="002834D0" w:rsidRDefault="004B37CF">
      <w:pPr>
        <w:keepNext/>
        <w:spacing w:before="160" w:after="60"/>
      </w:pPr>
      <w:r>
        <w:rPr>
          <w:b/>
          <w:color w:val="1F1F1F"/>
          <w:sz w:val="22"/>
        </w:rPr>
        <w:t>2.2.3  Project Development Methodology</w:t>
      </w:r>
    </w:p>
    <w:p w:rsidR="002834D0" w:rsidRDefault="004B37CF">
      <w:pPr>
        <w:spacing w:after="80"/>
      </w:pPr>
      <w:r>
        <w:rPr>
          <w:i/>
          <w:color w:val="555555"/>
          <w:sz w:val="20"/>
        </w:rPr>
        <w:t>Data analytics with intelligent system development cycle; planned development processes and activities.</w:t>
      </w:r>
    </w:p>
    <w:p w:rsidR="002834D0" w:rsidRDefault="004B37CF">
      <w:pPr>
        <w:spacing w:before="20" w:after="120"/>
      </w:pPr>
      <w:r>
        <w:rPr>
          <w:b/>
          <w:color w:val="B03000"/>
        </w:rPr>
        <w:t>[Your section 2.2.3 text]</w:t>
      </w:r>
    </w:p>
    <w:p w:rsidR="002834D0" w:rsidRDefault="004B37CF">
      <w:pPr>
        <w:spacing w:after="120"/>
      </w:pPr>
      <w:r>
        <w:rPr>
          <w:b/>
          <w:color w:val="B03000"/>
          <w:sz w:val="20"/>
        </w:rPr>
        <w:t>Also required: describe your ac</w:t>
      </w:r>
      <w:r>
        <w:rPr>
          <w:b/>
          <w:color w:val="B03000"/>
          <w:sz w:val="20"/>
        </w:rPr>
        <w:t>tual Linear setup — one team, instructor and ISA invited, two-week cycles, one named assignee per issue, a linked artifact on every closed issue.</w:t>
      </w:r>
    </w:p>
    <w:p w:rsidR="002834D0" w:rsidRDefault="004B37CF">
      <w:pPr>
        <w:keepNext/>
        <w:spacing w:before="160" w:after="60"/>
      </w:pPr>
      <w:r>
        <w:rPr>
          <w:b/>
          <w:color w:val="1F1F1F"/>
          <w:sz w:val="22"/>
        </w:rPr>
        <w:t>2.2.4  Project Organization Plan</w:t>
      </w:r>
    </w:p>
    <w:p w:rsidR="002834D0" w:rsidRDefault="004B37CF">
      <w:pPr>
        <w:spacing w:after="80"/>
      </w:pPr>
      <w:r>
        <w:rPr>
          <w:i/>
          <w:color w:val="555555"/>
          <w:sz w:val="20"/>
        </w:rPr>
        <w:t>Work breakdown structure presenting the hierarchical and incremental decompos</w:t>
      </w:r>
      <w:r>
        <w:rPr>
          <w:i/>
          <w:color w:val="555555"/>
          <w:sz w:val="20"/>
        </w:rPr>
        <w:t>ition of the project into phases, deliverables and work packages.</w:t>
      </w:r>
    </w:p>
    <w:p w:rsidR="002834D0" w:rsidRDefault="004B37CF">
      <w:pPr>
        <w:spacing w:before="20" w:after="120"/>
      </w:pPr>
      <w:r>
        <w:rPr>
          <w:b/>
          <w:color w:val="B03000"/>
        </w:rPr>
        <w:t>[Your section 2.2.4 text, with the work breakdown structure]</w:t>
      </w:r>
    </w:p>
    <w:tbl>
      <w:tblPr>
        <w:tblStyle w:val="TableGrid"/>
        <w:tblW w:w="0" w:type="auto"/>
        <w:tblLayout w:type="fixed"/>
        <w:tblLook w:val="04A0" w:firstRow="1" w:lastRow="0" w:firstColumn="1" w:lastColumn="0" w:noHBand="0" w:noVBand="1"/>
      </w:tblPr>
      <w:tblGrid>
        <w:gridCol w:w="3168"/>
        <w:gridCol w:w="1440"/>
        <w:gridCol w:w="2736"/>
        <w:gridCol w:w="2592"/>
      </w:tblGrid>
      <w:tr w:rsidR="002834D0">
        <w:tc>
          <w:tcPr>
            <w:tcW w:w="3168" w:type="dxa"/>
            <w:shd w:val="clear" w:color="auto" w:fill="E8EEF5"/>
          </w:tcPr>
          <w:p w:rsidR="002834D0" w:rsidRDefault="004B37CF">
            <w:pPr>
              <w:spacing w:before="40" w:after="40"/>
            </w:pPr>
            <w:r>
              <w:rPr>
                <w:b/>
                <w:color w:val="0B4F8A"/>
                <w:sz w:val="19"/>
              </w:rPr>
              <w:t>Work package</w:t>
            </w:r>
          </w:p>
        </w:tc>
        <w:tc>
          <w:tcPr>
            <w:tcW w:w="1440" w:type="dxa"/>
            <w:shd w:val="clear" w:color="auto" w:fill="E8EEF5"/>
          </w:tcPr>
          <w:p w:rsidR="002834D0" w:rsidRDefault="004B37CF">
            <w:pPr>
              <w:spacing w:before="40" w:after="40"/>
            </w:pPr>
            <w:r>
              <w:rPr>
                <w:b/>
                <w:color w:val="0B4F8A"/>
                <w:sz w:val="19"/>
              </w:rPr>
              <w:t>Owner</w:t>
            </w:r>
          </w:p>
        </w:tc>
        <w:tc>
          <w:tcPr>
            <w:tcW w:w="2736" w:type="dxa"/>
            <w:shd w:val="clear" w:color="auto" w:fill="E8EEF5"/>
          </w:tcPr>
          <w:p w:rsidR="002834D0" w:rsidRDefault="004B37CF">
            <w:pPr>
              <w:spacing w:before="40" w:after="40"/>
            </w:pPr>
            <w:r>
              <w:rPr>
                <w:b/>
                <w:color w:val="0B4F8A"/>
                <w:sz w:val="19"/>
              </w:rPr>
              <w:t>Deliverable</w:t>
            </w:r>
          </w:p>
        </w:tc>
        <w:tc>
          <w:tcPr>
            <w:tcW w:w="2592" w:type="dxa"/>
            <w:shd w:val="clear" w:color="auto" w:fill="E8EEF5"/>
          </w:tcPr>
          <w:p w:rsidR="002834D0" w:rsidRDefault="004B37CF">
            <w:pPr>
              <w:spacing w:before="40" w:after="40"/>
            </w:pPr>
            <w:r>
              <w:rPr>
                <w:b/>
                <w:color w:val="0B4F8A"/>
                <w:sz w:val="19"/>
              </w:rPr>
              <w:t>Linear project / issue</w:t>
            </w:r>
          </w:p>
        </w:tc>
      </w:tr>
      <w:tr w:rsidR="002834D0">
        <w:tc>
          <w:tcPr>
            <w:tcW w:w="3168" w:type="dxa"/>
          </w:tcPr>
          <w:p w:rsidR="002834D0" w:rsidRDefault="004B37CF">
            <w:pPr>
              <w:spacing w:before="40" w:after="40"/>
            </w:pPr>
            <w:r>
              <w:rPr>
                <w:i/>
                <w:color w:val="B03000"/>
                <w:sz w:val="19"/>
              </w:rPr>
              <w:t>[  ]</w:t>
            </w:r>
          </w:p>
        </w:tc>
        <w:tc>
          <w:tcPr>
            <w:tcW w:w="1440" w:type="dxa"/>
          </w:tcPr>
          <w:p w:rsidR="002834D0" w:rsidRDefault="004B37CF">
            <w:pPr>
              <w:spacing w:before="40" w:after="40"/>
            </w:pPr>
            <w:r>
              <w:rPr>
                <w:i/>
                <w:color w:val="B03000"/>
                <w:sz w:val="19"/>
              </w:rPr>
              <w:t>[  ]</w:t>
            </w:r>
          </w:p>
        </w:tc>
        <w:tc>
          <w:tcPr>
            <w:tcW w:w="2736" w:type="dxa"/>
          </w:tcPr>
          <w:p w:rsidR="002834D0" w:rsidRDefault="004B37CF">
            <w:pPr>
              <w:spacing w:before="40" w:after="40"/>
            </w:pPr>
            <w:r>
              <w:rPr>
                <w:i/>
                <w:color w:val="B03000"/>
                <w:sz w:val="19"/>
              </w:rPr>
              <w:t>[  ]</w:t>
            </w:r>
          </w:p>
        </w:tc>
        <w:tc>
          <w:tcPr>
            <w:tcW w:w="2592" w:type="dxa"/>
          </w:tcPr>
          <w:p w:rsidR="002834D0" w:rsidRDefault="004B37CF">
            <w:pPr>
              <w:spacing w:before="40" w:after="40"/>
            </w:pPr>
            <w:r>
              <w:rPr>
                <w:i/>
                <w:color w:val="B03000"/>
                <w:sz w:val="19"/>
              </w:rPr>
              <w:t>[  ]</w:t>
            </w:r>
          </w:p>
        </w:tc>
      </w:tr>
      <w:tr w:rsidR="002834D0">
        <w:tc>
          <w:tcPr>
            <w:tcW w:w="3168" w:type="dxa"/>
          </w:tcPr>
          <w:p w:rsidR="002834D0" w:rsidRDefault="002834D0">
            <w:pPr>
              <w:spacing w:before="40" w:after="40"/>
            </w:pPr>
          </w:p>
        </w:tc>
        <w:tc>
          <w:tcPr>
            <w:tcW w:w="1440" w:type="dxa"/>
          </w:tcPr>
          <w:p w:rsidR="002834D0" w:rsidRDefault="002834D0">
            <w:pPr>
              <w:spacing w:before="40" w:after="40"/>
            </w:pPr>
          </w:p>
        </w:tc>
        <w:tc>
          <w:tcPr>
            <w:tcW w:w="2736" w:type="dxa"/>
          </w:tcPr>
          <w:p w:rsidR="002834D0" w:rsidRDefault="002834D0">
            <w:pPr>
              <w:spacing w:before="40" w:after="40"/>
            </w:pPr>
          </w:p>
        </w:tc>
        <w:tc>
          <w:tcPr>
            <w:tcW w:w="2592" w:type="dxa"/>
          </w:tcPr>
          <w:p w:rsidR="002834D0" w:rsidRDefault="002834D0">
            <w:pPr>
              <w:spacing w:before="40" w:after="40"/>
            </w:pPr>
          </w:p>
        </w:tc>
      </w:tr>
      <w:tr w:rsidR="002834D0">
        <w:tc>
          <w:tcPr>
            <w:tcW w:w="3168" w:type="dxa"/>
          </w:tcPr>
          <w:p w:rsidR="002834D0" w:rsidRDefault="002834D0">
            <w:pPr>
              <w:spacing w:before="40" w:after="40"/>
            </w:pPr>
          </w:p>
        </w:tc>
        <w:tc>
          <w:tcPr>
            <w:tcW w:w="1440" w:type="dxa"/>
          </w:tcPr>
          <w:p w:rsidR="002834D0" w:rsidRDefault="002834D0">
            <w:pPr>
              <w:spacing w:before="40" w:after="40"/>
            </w:pPr>
          </w:p>
        </w:tc>
        <w:tc>
          <w:tcPr>
            <w:tcW w:w="2736" w:type="dxa"/>
          </w:tcPr>
          <w:p w:rsidR="002834D0" w:rsidRDefault="002834D0">
            <w:pPr>
              <w:spacing w:before="40" w:after="40"/>
            </w:pPr>
          </w:p>
        </w:tc>
        <w:tc>
          <w:tcPr>
            <w:tcW w:w="2592" w:type="dxa"/>
          </w:tcPr>
          <w:p w:rsidR="002834D0" w:rsidRDefault="002834D0">
            <w:pPr>
              <w:spacing w:before="40" w:after="40"/>
            </w:pPr>
          </w:p>
        </w:tc>
      </w:tr>
    </w:tbl>
    <w:p w:rsidR="002834D0" w:rsidRDefault="004B37CF">
      <w:pPr>
        <w:keepNext/>
        <w:spacing w:before="160" w:after="60"/>
      </w:pPr>
      <w:r>
        <w:rPr>
          <w:b/>
          <w:color w:val="1F1F1F"/>
          <w:sz w:val="22"/>
        </w:rPr>
        <w:t xml:space="preserve">2.2.5  Scope Management and Prioritization </w:t>
      </w:r>
      <w:r>
        <w:rPr>
          <w:b/>
          <w:color w:val="1F1F1F"/>
          <w:sz w:val="22"/>
        </w:rPr>
        <w:t>Plan</w:t>
      </w:r>
    </w:p>
    <w:p w:rsidR="002834D0" w:rsidRDefault="004B37CF">
      <w:pPr>
        <w:spacing w:after="80"/>
      </w:pPr>
      <w:r>
        <w:rPr>
          <w:i/>
          <w:color w:val="555555"/>
          <w:sz w:val="20"/>
        </w:rPr>
        <w:t>What is in scope, what is explicitly out, and how you decide when the two conflict.</w:t>
      </w:r>
    </w:p>
    <w:p w:rsidR="002834D0" w:rsidRDefault="004B37CF">
      <w:pPr>
        <w:spacing w:before="20" w:after="120"/>
      </w:pPr>
      <w:r>
        <w:rPr>
          <w:b/>
          <w:color w:val="B03000"/>
        </w:rPr>
        <w:t>[Your section 2.2.5 text]</w:t>
      </w:r>
    </w:p>
    <w:p w:rsidR="002834D0" w:rsidRDefault="004B37CF">
      <w:pPr>
        <w:keepNext/>
        <w:spacing w:before="160" w:after="60"/>
      </w:pPr>
      <w:r>
        <w:rPr>
          <w:b/>
          <w:color w:val="1F1F1F"/>
          <w:sz w:val="22"/>
        </w:rPr>
        <w:t>2.2.6  Risk, Issue, and Change Management</w:t>
      </w:r>
    </w:p>
    <w:p w:rsidR="002834D0" w:rsidRDefault="004B37CF">
      <w:pPr>
        <w:spacing w:after="80"/>
      </w:pPr>
      <w:r>
        <w:rPr>
          <w:i/>
          <w:color w:val="555555"/>
          <w:sz w:val="20"/>
        </w:rPr>
        <w:t xml:space="preserve">Risks, their likelihood and impact, the trigger that tells you a risk has become an issue, and the </w:t>
      </w:r>
      <w:r>
        <w:rPr>
          <w:i/>
          <w:color w:val="555555"/>
          <w:sz w:val="20"/>
        </w:rPr>
        <w:t>mitigation.</w:t>
      </w:r>
    </w:p>
    <w:p w:rsidR="002834D0" w:rsidRDefault="004B37CF">
      <w:pPr>
        <w:spacing w:before="20" w:after="120"/>
      </w:pPr>
      <w:r>
        <w:rPr>
          <w:b/>
          <w:color w:val="B03000"/>
        </w:rPr>
        <w:t>[Your section 2.2.6 text, with the risk register]</w:t>
      </w:r>
    </w:p>
    <w:tbl>
      <w:tblPr>
        <w:tblStyle w:val="TableGrid"/>
        <w:tblW w:w="0" w:type="auto"/>
        <w:tblLayout w:type="fixed"/>
        <w:tblLook w:val="04A0" w:firstRow="1" w:lastRow="0" w:firstColumn="1" w:lastColumn="0" w:noHBand="0" w:noVBand="1"/>
      </w:tblPr>
      <w:tblGrid>
        <w:gridCol w:w="2304"/>
        <w:gridCol w:w="1728"/>
        <w:gridCol w:w="2016"/>
        <w:gridCol w:w="2592"/>
        <w:gridCol w:w="1296"/>
      </w:tblGrid>
      <w:tr w:rsidR="002834D0">
        <w:tc>
          <w:tcPr>
            <w:tcW w:w="2304" w:type="dxa"/>
            <w:shd w:val="clear" w:color="auto" w:fill="E8EEF5"/>
          </w:tcPr>
          <w:p w:rsidR="002834D0" w:rsidRDefault="004B37CF">
            <w:pPr>
              <w:spacing w:before="40" w:after="40"/>
            </w:pPr>
            <w:r>
              <w:rPr>
                <w:b/>
                <w:color w:val="0B4F8A"/>
                <w:sz w:val="19"/>
              </w:rPr>
              <w:t>Risk</w:t>
            </w:r>
          </w:p>
        </w:tc>
        <w:tc>
          <w:tcPr>
            <w:tcW w:w="1728" w:type="dxa"/>
            <w:shd w:val="clear" w:color="auto" w:fill="E8EEF5"/>
          </w:tcPr>
          <w:p w:rsidR="002834D0" w:rsidRDefault="004B37CF">
            <w:pPr>
              <w:spacing w:before="40" w:after="40"/>
            </w:pPr>
            <w:r>
              <w:rPr>
                <w:b/>
                <w:color w:val="0B4F8A"/>
                <w:sz w:val="19"/>
              </w:rPr>
              <w:t>Likelihood / impact</w:t>
            </w:r>
          </w:p>
        </w:tc>
        <w:tc>
          <w:tcPr>
            <w:tcW w:w="2016" w:type="dxa"/>
            <w:shd w:val="clear" w:color="auto" w:fill="E8EEF5"/>
          </w:tcPr>
          <w:p w:rsidR="002834D0" w:rsidRDefault="004B37CF">
            <w:pPr>
              <w:spacing w:before="40" w:after="40"/>
            </w:pPr>
            <w:r>
              <w:rPr>
                <w:b/>
                <w:color w:val="0B4F8A"/>
                <w:sz w:val="19"/>
              </w:rPr>
              <w:t>Trigger</w:t>
            </w:r>
          </w:p>
        </w:tc>
        <w:tc>
          <w:tcPr>
            <w:tcW w:w="2592" w:type="dxa"/>
            <w:shd w:val="clear" w:color="auto" w:fill="E8EEF5"/>
          </w:tcPr>
          <w:p w:rsidR="002834D0" w:rsidRDefault="004B37CF">
            <w:pPr>
              <w:spacing w:before="40" w:after="40"/>
            </w:pPr>
            <w:r>
              <w:rPr>
                <w:b/>
                <w:color w:val="0B4F8A"/>
                <w:sz w:val="19"/>
              </w:rPr>
              <w:t>Mitigation</w:t>
            </w:r>
          </w:p>
        </w:tc>
        <w:tc>
          <w:tcPr>
            <w:tcW w:w="1296" w:type="dxa"/>
            <w:shd w:val="clear" w:color="auto" w:fill="E8EEF5"/>
          </w:tcPr>
          <w:p w:rsidR="002834D0" w:rsidRDefault="004B37CF">
            <w:pPr>
              <w:spacing w:before="40" w:after="40"/>
            </w:pPr>
            <w:r>
              <w:rPr>
                <w:b/>
                <w:color w:val="0B4F8A"/>
                <w:sz w:val="19"/>
              </w:rPr>
              <w:t>Owner</w:t>
            </w:r>
          </w:p>
        </w:tc>
      </w:tr>
      <w:tr w:rsidR="002834D0">
        <w:tc>
          <w:tcPr>
            <w:tcW w:w="2304" w:type="dxa"/>
          </w:tcPr>
          <w:p w:rsidR="002834D0" w:rsidRDefault="004B37CF">
            <w:pPr>
              <w:spacing w:before="40" w:after="40"/>
            </w:pPr>
            <w:r>
              <w:rPr>
                <w:i/>
                <w:color w:val="B03000"/>
                <w:sz w:val="19"/>
              </w:rPr>
              <w:t>[  ]</w:t>
            </w:r>
          </w:p>
        </w:tc>
        <w:tc>
          <w:tcPr>
            <w:tcW w:w="1728" w:type="dxa"/>
          </w:tcPr>
          <w:p w:rsidR="002834D0" w:rsidRDefault="004B37CF">
            <w:pPr>
              <w:spacing w:before="40" w:after="40"/>
            </w:pPr>
            <w:r>
              <w:rPr>
                <w:i/>
                <w:color w:val="B03000"/>
                <w:sz w:val="19"/>
              </w:rPr>
              <w:t>[  ]</w:t>
            </w:r>
          </w:p>
        </w:tc>
        <w:tc>
          <w:tcPr>
            <w:tcW w:w="2016" w:type="dxa"/>
          </w:tcPr>
          <w:p w:rsidR="002834D0" w:rsidRDefault="004B37CF">
            <w:pPr>
              <w:spacing w:before="40" w:after="40"/>
            </w:pPr>
            <w:r>
              <w:rPr>
                <w:i/>
                <w:color w:val="B03000"/>
                <w:sz w:val="19"/>
              </w:rPr>
              <w:t>[  ]</w:t>
            </w:r>
          </w:p>
        </w:tc>
        <w:tc>
          <w:tcPr>
            <w:tcW w:w="2592"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r>
      <w:tr w:rsidR="002834D0">
        <w:tc>
          <w:tcPr>
            <w:tcW w:w="2304" w:type="dxa"/>
          </w:tcPr>
          <w:p w:rsidR="002834D0" w:rsidRDefault="002834D0">
            <w:pPr>
              <w:spacing w:before="40" w:after="40"/>
            </w:pPr>
          </w:p>
        </w:tc>
        <w:tc>
          <w:tcPr>
            <w:tcW w:w="1728" w:type="dxa"/>
          </w:tcPr>
          <w:p w:rsidR="002834D0" w:rsidRDefault="002834D0">
            <w:pPr>
              <w:spacing w:before="40" w:after="40"/>
            </w:pPr>
          </w:p>
        </w:tc>
        <w:tc>
          <w:tcPr>
            <w:tcW w:w="2016" w:type="dxa"/>
          </w:tcPr>
          <w:p w:rsidR="002834D0" w:rsidRDefault="002834D0">
            <w:pPr>
              <w:spacing w:before="40" w:after="40"/>
            </w:pPr>
          </w:p>
        </w:tc>
        <w:tc>
          <w:tcPr>
            <w:tcW w:w="2592" w:type="dxa"/>
          </w:tcPr>
          <w:p w:rsidR="002834D0" w:rsidRDefault="002834D0">
            <w:pPr>
              <w:spacing w:before="40" w:after="40"/>
            </w:pPr>
          </w:p>
        </w:tc>
        <w:tc>
          <w:tcPr>
            <w:tcW w:w="1296" w:type="dxa"/>
          </w:tcPr>
          <w:p w:rsidR="002834D0" w:rsidRDefault="002834D0">
            <w:pPr>
              <w:spacing w:before="40" w:after="40"/>
            </w:pPr>
          </w:p>
        </w:tc>
      </w:tr>
    </w:tbl>
    <w:p w:rsidR="002834D0" w:rsidRDefault="004B37CF">
      <w:pPr>
        <w:keepNext/>
        <w:spacing w:before="160" w:after="60"/>
      </w:pPr>
      <w:r>
        <w:rPr>
          <w:b/>
          <w:color w:val="1F1F1F"/>
          <w:sz w:val="22"/>
        </w:rPr>
        <w:t>2.2.7  Communication, Review, and Feedback Plan</w:t>
      </w:r>
    </w:p>
    <w:p w:rsidR="002834D0" w:rsidRDefault="004B37CF">
      <w:pPr>
        <w:spacing w:after="80"/>
      </w:pPr>
      <w:r>
        <w:rPr>
          <w:i/>
          <w:color w:val="555555"/>
          <w:sz w:val="20"/>
        </w:rPr>
        <w:t xml:space="preserve">Meeting cadence, who attends, how decisions are recorded, and </w:t>
      </w:r>
      <w:r>
        <w:rPr>
          <w:i/>
          <w:color w:val="555555"/>
          <w:sz w:val="20"/>
        </w:rPr>
        <w:t>how feedback from the instructor and ISA is tracked to closure.</w:t>
      </w:r>
    </w:p>
    <w:p w:rsidR="002834D0" w:rsidRDefault="004B37CF">
      <w:pPr>
        <w:spacing w:before="20" w:after="120"/>
      </w:pPr>
      <w:r>
        <w:rPr>
          <w:b/>
          <w:color w:val="B03000"/>
        </w:rPr>
        <w:t>[Your section 2.2.7 text]</w:t>
      </w:r>
    </w:p>
    <w:p w:rsidR="002834D0" w:rsidRDefault="004B37CF">
      <w:pPr>
        <w:keepNext/>
        <w:spacing w:before="160" w:after="60"/>
      </w:pPr>
      <w:r>
        <w:rPr>
          <w:b/>
          <w:color w:val="1F1F1F"/>
          <w:sz w:val="22"/>
        </w:rPr>
        <w:t>2.2.8  Applied Project Management for Business Problem Solving</w:t>
      </w:r>
    </w:p>
    <w:p w:rsidR="002834D0" w:rsidRDefault="004B37CF">
      <w:pPr>
        <w:spacing w:after="80"/>
      </w:pPr>
      <w:r>
        <w:rPr>
          <w:i/>
          <w:color w:val="555555"/>
          <w:sz w:val="20"/>
        </w:rPr>
        <w:t>How the plan above is actually being applied on this project, with evidence.</w:t>
      </w:r>
    </w:p>
    <w:p w:rsidR="002834D0" w:rsidRDefault="004B37CF">
      <w:pPr>
        <w:spacing w:before="20" w:after="120"/>
      </w:pPr>
      <w:r>
        <w:rPr>
          <w:b/>
          <w:color w:val="B03000"/>
        </w:rPr>
        <w:t>[Your section 2.2.8 text]</w:t>
      </w:r>
    </w:p>
    <w:p w:rsidR="002834D0" w:rsidRDefault="004B37CF">
      <w:pPr>
        <w:keepNext/>
        <w:spacing w:before="160" w:after="60"/>
      </w:pPr>
      <w:r>
        <w:rPr>
          <w:b/>
          <w:color w:val="1F1F1F"/>
          <w:sz w:val="22"/>
        </w:rPr>
        <w:t>2.3  Project Resource Requirements and Plan</w:t>
      </w:r>
    </w:p>
    <w:p w:rsidR="002834D0" w:rsidRDefault="004B37CF">
      <w:pPr>
        <w:spacing w:after="80"/>
      </w:pPr>
      <w:r>
        <w:rPr>
          <w:i/>
          <w:color w:val="555555"/>
          <w:sz w:val="20"/>
        </w:rPr>
        <w:t>Required hardware, software, tools and licenses including specifications, costs and justification.</w:t>
      </w:r>
    </w:p>
    <w:p w:rsidR="002834D0" w:rsidRDefault="004B37CF">
      <w:pPr>
        <w:spacing w:before="20" w:after="120"/>
      </w:pPr>
      <w:r>
        <w:rPr>
          <w:b/>
          <w:color w:val="B03000"/>
        </w:rPr>
        <w:t>[Your section 2.3 text, with the resource and cost table]</w:t>
      </w:r>
    </w:p>
    <w:p w:rsidR="002834D0" w:rsidRDefault="004B37CF">
      <w:pPr>
        <w:spacing w:after="120"/>
      </w:pPr>
      <w:r>
        <w:rPr>
          <w:b/>
          <w:color w:val="B03000"/>
          <w:sz w:val="20"/>
        </w:rPr>
        <w:t>Also required: your compute budget — what you have, wha</w:t>
      </w:r>
      <w:r>
        <w:rPr>
          <w:b/>
          <w:color w:val="B03000"/>
          <w:sz w:val="20"/>
        </w:rPr>
        <w:t>t the project needs, and how you close the gap.</w:t>
      </w:r>
    </w:p>
    <w:p w:rsidR="002834D0" w:rsidRDefault="004B37CF">
      <w:pPr>
        <w:keepNext/>
        <w:spacing w:before="160" w:after="60"/>
      </w:pPr>
      <w:r>
        <w:rPr>
          <w:b/>
          <w:color w:val="1F1F1F"/>
          <w:sz w:val="22"/>
        </w:rPr>
        <w:t>2.4  Project Schedule</w:t>
      </w:r>
    </w:p>
    <w:p w:rsidR="002834D0" w:rsidRDefault="004B37CF">
      <w:pPr>
        <w:spacing w:after="80"/>
      </w:pPr>
      <w:r>
        <w:rPr>
          <w:i/>
          <w:color w:val="555555"/>
          <w:sz w:val="20"/>
        </w:rPr>
        <w:t>Gantt chart presenting project schedule with tasks, timeline, responsible team members, and the status of deliverables. PERT chart performing project analysis with individual tasks and d</w:t>
      </w:r>
      <w:r>
        <w:rPr>
          <w:i/>
          <w:color w:val="555555"/>
          <w:sz w:val="20"/>
        </w:rPr>
        <w:t>ependencies.</w:t>
      </w:r>
    </w:p>
    <w:p w:rsidR="002834D0" w:rsidRDefault="004B37CF">
      <w:pPr>
        <w:spacing w:before="20" w:after="120"/>
      </w:pPr>
      <w:r>
        <w:rPr>
          <w:b/>
          <w:color w:val="B03000"/>
        </w:rPr>
        <w:t>[Your section 2.4 charts and milestone table]</w:t>
      </w:r>
    </w:p>
    <w:p w:rsidR="002834D0" w:rsidRDefault="004B37CF">
      <w:pPr>
        <w:spacing w:after="120"/>
      </w:pPr>
      <w:r>
        <w:rPr>
          <w:b/>
          <w:color w:val="B03000"/>
          <w:sz w:val="20"/>
        </w:rPr>
        <w:t>Also required: the schedule must match your Linear cycles. If the chart and the board disagree, the board is what gets graded.</w:t>
      </w:r>
    </w:p>
    <w:p w:rsidR="002834D0" w:rsidRDefault="004B37CF">
      <w:pPr>
        <w:keepNext/>
        <w:spacing w:before="260" w:after="60"/>
      </w:pPr>
      <w:r>
        <w:rPr>
          <w:b/>
          <w:color w:val="0B4F8A"/>
          <w:sz w:val="24"/>
        </w:rPr>
        <w:t>References</w:t>
      </w:r>
    </w:p>
    <w:p w:rsidR="002834D0" w:rsidRDefault="004B37CF">
      <w:pPr>
        <w:spacing w:after="80"/>
      </w:pPr>
      <w:r>
        <w:rPr>
          <w:i/>
          <w:color w:val="555555"/>
          <w:sz w:val="20"/>
        </w:rPr>
        <w:t>APA recommended, IEEE acceptable. Journal and conference pa</w:t>
      </w:r>
      <w:r>
        <w:rPr>
          <w:i/>
          <w:color w:val="555555"/>
          <w:sz w:val="20"/>
        </w:rPr>
        <w:t>pers preferred; other sources under 20%. Only cite what you have actually read.</w:t>
      </w:r>
    </w:p>
    <w:p w:rsidR="002834D0" w:rsidRDefault="004B37CF">
      <w:pPr>
        <w:spacing w:before="20" w:after="120"/>
      </w:pPr>
      <w:r>
        <w:rPr>
          <w:b/>
          <w:color w:val="B03000"/>
        </w:rPr>
        <w:t>[Reference list]</w:t>
      </w:r>
    </w:p>
    <w:p w:rsidR="002834D0" w:rsidRDefault="004B37CF">
      <w:pPr>
        <w:keepNext/>
        <w:spacing w:before="280" w:after="60"/>
      </w:pPr>
      <w:r>
        <w:rPr>
          <w:b/>
          <w:color w:val="0B4F8A"/>
          <w:sz w:val="24"/>
        </w:rPr>
        <w:t>Submission checklist   (not part of the report)</w:t>
      </w:r>
    </w:p>
    <w:p w:rsidR="002834D0" w:rsidRDefault="004B37CF">
      <w:pPr>
        <w:spacing w:after="80"/>
      </w:pPr>
      <w:r>
        <w:rPr>
          <w:i/>
          <w:color w:val="555555"/>
          <w:sz w:val="20"/>
        </w:rPr>
        <w:t>Complete this before you submit. It stays with the workbook and is not pasted into the final report.</w:t>
      </w:r>
    </w:p>
    <w:tbl>
      <w:tblPr>
        <w:tblStyle w:val="TableGrid"/>
        <w:tblW w:w="0" w:type="auto"/>
        <w:tblLayout w:type="fixed"/>
        <w:tblLook w:val="04A0" w:firstRow="1" w:lastRow="0" w:firstColumn="1" w:lastColumn="0" w:noHBand="0" w:noVBand="1"/>
      </w:tblPr>
      <w:tblGrid>
        <w:gridCol w:w="7488"/>
        <w:gridCol w:w="2448"/>
      </w:tblGrid>
      <w:tr w:rsidR="002834D0">
        <w:tc>
          <w:tcPr>
            <w:tcW w:w="7488" w:type="dxa"/>
            <w:shd w:val="clear" w:color="auto" w:fill="E8EEF5"/>
          </w:tcPr>
          <w:p w:rsidR="002834D0" w:rsidRDefault="004B37CF">
            <w:pPr>
              <w:spacing w:before="40" w:after="40"/>
            </w:pPr>
            <w:r>
              <w:rPr>
                <w:b/>
                <w:color w:val="0B4F8A"/>
                <w:sz w:val="19"/>
              </w:rPr>
              <w:t>Check</w:t>
            </w:r>
          </w:p>
        </w:tc>
        <w:tc>
          <w:tcPr>
            <w:tcW w:w="2448" w:type="dxa"/>
            <w:shd w:val="clear" w:color="auto" w:fill="E8EEF5"/>
          </w:tcPr>
          <w:p w:rsidR="002834D0" w:rsidRDefault="004B37CF">
            <w:pPr>
              <w:spacing w:before="40" w:after="40"/>
            </w:pPr>
            <w:r>
              <w:rPr>
                <w:b/>
                <w:color w:val="0B4F8A"/>
                <w:sz w:val="19"/>
              </w:rPr>
              <w:t xml:space="preserve">Yes </w:t>
            </w:r>
            <w:r>
              <w:rPr>
                <w:b/>
                <w:color w:val="0B4F8A"/>
                <w:sz w:val="19"/>
              </w:rPr>
              <w:t>/ No</w:t>
            </w:r>
          </w:p>
        </w:tc>
      </w:tr>
      <w:tr w:rsidR="002834D0">
        <w:tc>
          <w:tcPr>
            <w:tcW w:w="7488" w:type="dxa"/>
          </w:tcPr>
          <w:p w:rsidR="002834D0" w:rsidRDefault="004B37CF">
            <w:pPr>
              <w:spacing w:before="40" w:after="40"/>
            </w:pPr>
            <w:r>
              <w:rPr>
                <w:color w:val="1F1F1F"/>
                <w:sz w:val="19"/>
              </w:rPr>
              <w:t>Every section above is written as report prose, not as notes</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Every claim links to a commit, run, dataset version or Linear issue</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Every figure names the script or notebook that produced it</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 xml:space="preserve">Every closed Linear issue for this period </w:t>
            </w:r>
            <w:r>
              <w:rPr>
                <w:color w:val="1F1F1F"/>
                <w:sz w:val="19"/>
              </w:rPr>
              <w:t>has a linked artifact</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Each section names the team member who wrote it</w:t>
            </w:r>
          </w:p>
        </w:tc>
        <w:tc>
          <w:tcPr>
            <w:tcW w:w="2448" w:type="dxa"/>
          </w:tcPr>
          <w:p w:rsidR="002834D0" w:rsidRDefault="004B37CF">
            <w:pPr>
              <w:spacing w:before="40" w:after="40"/>
            </w:pPr>
            <w:r>
              <w:rPr>
                <w:i/>
                <w:color w:val="B03000"/>
                <w:sz w:val="19"/>
              </w:rPr>
              <w:t>[  ]</w:t>
            </w:r>
          </w:p>
        </w:tc>
      </w:tr>
    </w:tbl>
    <w:p w:rsidR="002834D0" w:rsidRDefault="004B37CF">
      <w:pPr>
        <w:keepNext/>
        <w:spacing w:before="160" w:after="60"/>
      </w:pPr>
      <w:r>
        <w:rPr>
          <w:b/>
          <w:color w:val="1F1F1F"/>
          <w:sz w:val="22"/>
        </w:rPr>
        <w:t>Self-assessment and gap register</w:t>
      </w:r>
    </w:p>
    <w:p w:rsidR="002834D0" w:rsidRDefault="004B37CF">
      <w:pPr>
        <w:spacing w:after="80"/>
      </w:pPr>
      <w:r>
        <w:rPr>
          <w:i/>
          <w:color w:val="555555"/>
          <w:sz w:val="20"/>
        </w:rPr>
        <w:t>Rate your own workbook before submitting. Any row below "good" needs an owner and a date — that is what gets checked at the Team Meeting.</w:t>
      </w:r>
    </w:p>
    <w:tbl>
      <w:tblPr>
        <w:tblStyle w:val="TableGrid"/>
        <w:tblW w:w="0" w:type="auto"/>
        <w:tblLayout w:type="fixed"/>
        <w:tblLook w:val="04A0" w:firstRow="1" w:lastRow="0" w:firstColumn="1" w:lastColumn="0" w:noHBand="0" w:noVBand="1"/>
      </w:tblPr>
      <w:tblGrid>
        <w:gridCol w:w="2160"/>
        <w:gridCol w:w="2160"/>
        <w:gridCol w:w="3096"/>
        <w:gridCol w:w="1224"/>
        <w:gridCol w:w="1296"/>
      </w:tblGrid>
      <w:tr w:rsidR="002834D0">
        <w:tc>
          <w:tcPr>
            <w:tcW w:w="2160" w:type="dxa"/>
            <w:shd w:val="clear" w:color="auto" w:fill="E8EEF5"/>
          </w:tcPr>
          <w:p w:rsidR="002834D0" w:rsidRDefault="004B37CF">
            <w:pPr>
              <w:spacing w:before="40" w:after="40"/>
            </w:pPr>
            <w:r>
              <w:rPr>
                <w:b/>
                <w:color w:val="0B4F8A"/>
                <w:sz w:val="19"/>
              </w:rPr>
              <w:t>Report section</w:t>
            </w:r>
          </w:p>
        </w:tc>
        <w:tc>
          <w:tcPr>
            <w:tcW w:w="2160" w:type="dxa"/>
            <w:shd w:val="clear" w:color="auto" w:fill="E8EEF5"/>
          </w:tcPr>
          <w:p w:rsidR="002834D0" w:rsidRDefault="004B37CF">
            <w:pPr>
              <w:spacing w:before="40" w:after="40"/>
            </w:pPr>
            <w:r>
              <w:rPr>
                <w:b/>
                <w:color w:val="0B4F8A"/>
                <w:sz w:val="19"/>
              </w:rPr>
              <w:t>Our rating</w:t>
            </w:r>
          </w:p>
        </w:tc>
        <w:tc>
          <w:tcPr>
            <w:tcW w:w="3096" w:type="dxa"/>
            <w:shd w:val="clear" w:color="auto" w:fill="E8EEF5"/>
          </w:tcPr>
          <w:p w:rsidR="002834D0" w:rsidRDefault="004B37CF">
            <w:pPr>
              <w:spacing w:before="40" w:after="40"/>
            </w:pPr>
            <w:r>
              <w:rPr>
                <w:b/>
                <w:color w:val="0B4F8A"/>
                <w:sz w:val="19"/>
              </w:rPr>
              <w:t>If below good: what is missing</w:t>
            </w:r>
          </w:p>
        </w:tc>
        <w:tc>
          <w:tcPr>
            <w:tcW w:w="1224" w:type="dxa"/>
            <w:shd w:val="clear" w:color="auto" w:fill="E8EEF5"/>
          </w:tcPr>
          <w:p w:rsidR="002834D0" w:rsidRDefault="004B37CF">
            <w:pPr>
              <w:spacing w:before="40" w:after="40"/>
            </w:pPr>
            <w:r>
              <w:rPr>
                <w:b/>
                <w:color w:val="0B4F8A"/>
                <w:sz w:val="19"/>
              </w:rPr>
              <w:t>Owner</w:t>
            </w:r>
          </w:p>
        </w:tc>
        <w:tc>
          <w:tcPr>
            <w:tcW w:w="1296" w:type="dxa"/>
            <w:shd w:val="clear" w:color="auto" w:fill="E8EEF5"/>
          </w:tcPr>
          <w:p w:rsidR="002834D0" w:rsidRDefault="004B37CF">
            <w:pPr>
              <w:spacing w:before="40" w:after="40"/>
            </w:pPr>
            <w:r>
              <w:rPr>
                <w:b/>
                <w:color w:val="0B4F8A"/>
                <w:sz w:val="19"/>
              </w:rPr>
              <w:t>Lands by</w:t>
            </w:r>
          </w:p>
        </w:tc>
      </w:tr>
      <w:tr w:rsidR="002834D0">
        <w:tc>
          <w:tcPr>
            <w:tcW w:w="2160" w:type="dxa"/>
          </w:tcPr>
          <w:p w:rsidR="002834D0" w:rsidRDefault="004B37CF">
            <w:pPr>
              <w:spacing w:before="40" w:after="40"/>
            </w:pPr>
            <w:r>
              <w:rPr>
                <w:color w:val="1F1F1F"/>
                <w:sz w:val="19"/>
              </w:rPr>
              <w:t>1.1–1.5</w:t>
            </w:r>
          </w:p>
        </w:tc>
        <w:tc>
          <w:tcPr>
            <w:tcW w:w="2160" w:type="dxa"/>
          </w:tcPr>
          <w:p w:rsidR="002834D0" w:rsidRDefault="004B37CF">
            <w:pPr>
              <w:spacing w:before="40" w:after="40"/>
            </w:pPr>
            <w:r>
              <w:rPr>
                <w:i/>
                <w:color w:val="B03000"/>
                <w:sz w:val="19"/>
              </w:rPr>
              <w:t>[poor / good / excellent]</w:t>
            </w:r>
          </w:p>
        </w:tc>
        <w:tc>
          <w:tcPr>
            <w:tcW w:w="3096" w:type="dxa"/>
          </w:tcPr>
          <w:p w:rsidR="002834D0" w:rsidRDefault="004B37CF">
            <w:pPr>
              <w:spacing w:before="40" w:after="40"/>
            </w:pPr>
            <w:r>
              <w:rPr>
                <w:i/>
                <w:color w:val="B03000"/>
                <w:sz w:val="19"/>
              </w:rPr>
              <w:t>[  ]</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r>
      <w:tr w:rsidR="002834D0">
        <w:tc>
          <w:tcPr>
            <w:tcW w:w="2160" w:type="dxa"/>
          </w:tcPr>
          <w:p w:rsidR="002834D0" w:rsidRDefault="004B37CF">
            <w:pPr>
              <w:spacing w:before="40" w:after="40"/>
            </w:pPr>
            <w:r>
              <w:rPr>
                <w:color w:val="1F1F1F"/>
                <w:sz w:val="19"/>
              </w:rPr>
              <w:t>2.1–2.4</w:t>
            </w:r>
          </w:p>
        </w:tc>
        <w:tc>
          <w:tcPr>
            <w:tcW w:w="2160" w:type="dxa"/>
          </w:tcPr>
          <w:p w:rsidR="002834D0" w:rsidRDefault="004B37CF">
            <w:pPr>
              <w:spacing w:before="40" w:after="40"/>
            </w:pPr>
            <w:r>
              <w:rPr>
                <w:i/>
                <w:color w:val="B03000"/>
                <w:sz w:val="19"/>
              </w:rPr>
              <w:t>[  ]</w:t>
            </w:r>
          </w:p>
        </w:tc>
        <w:tc>
          <w:tcPr>
            <w:tcW w:w="3096" w:type="dxa"/>
          </w:tcPr>
          <w:p w:rsidR="002834D0" w:rsidRDefault="004B37CF">
            <w:pPr>
              <w:spacing w:before="40" w:after="40"/>
            </w:pPr>
            <w:r>
              <w:rPr>
                <w:i/>
                <w:color w:val="B03000"/>
                <w:sz w:val="19"/>
              </w:rPr>
              <w:t>[  ]</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r>
      <w:tr w:rsidR="002834D0">
        <w:tc>
          <w:tcPr>
            <w:tcW w:w="2160" w:type="dxa"/>
          </w:tcPr>
          <w:p w:rsidR="002834D0" w:rsidRDefault="004B37CF">
            <w:pPr>
              <w:spacing w:before="40" w:after="40"/>
            </w:pPr>
            <w:r>
              <w:rPr>
                <w:color w:val="1F1F1F"/>
                <w:sz w:val="19"/>
              </w:rPr>
              <w:t>References</w:t>
            </w:r>
          </w:p>
        </w:tc>
        <w:tc>
          <w:tcPr>
            <w:tcW w:w="2160" w:type="dxa"/>
          </w:tcPr>
          <w:p w:rsidR="002834D0" w:rsidRDefault="004B37CF">
            <w:pPr>
              <w:spacing w:before="40" w:after="40"/>
            </w:pPr>
            <w:r>
              <w:rPr>
                <w:i/>
                <w:color w:val="B03000"/>
                <w:sz w:val="19"/>
              </w:rPr>
              <w:t>[  ]</w:t>
            </w:r>
          </w:p>
        </w:tc>
        <w:tc>
          <w:tcPr>
            <w:tcW w:w="3096" w:type="dxa"/>
          </w:tcPr>
          <w:p w:rsidR="002834D0" w:rsidRDefault="004B37CF">
            <w:pPr>
              <w:spacing w:before="40" w:after="40"/>
            </w:pPr>
            <w:r>
              <w:rPr>
                <w:i/>
                <w:color w:val="B03000"/>
                <w:sz w:val="19"/>
              </w:rPr>
              <w:t>[  ]</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r>
    </w:tbl>
    <w:p w:rsidR="002834D0" w:rsidRDefault="004B37CF">
      <w:pPr>
        <w:spacing w:before="80" w:after="80"/>
      </w:pPr>
      <w:r>
        <w:rPr>
          <w:b/>
          <w:color w:val="B03000"/>
          <w:sz w:val="20"/>
        </w:rPr>
        <w:lastRenderedPageBreak/>
        <w:t xml:space="preserve">A team that rates every row "excellent" and is then found to have gaps </w:t>
      </w:r>
      <w:r>
        <w:rPr>
          <w:b/>
          <w:color w:val="B03000"/>
          <w:sz w:val="20"/>
        </w:rPr>
        <w:t>scores worse than a team that found the gaps itself. Self-assessment is graded on accuracy, not optimism.</w:t>
      </w:r>
    </w:p>
    <w:p w:rsidR="002834D0" w:rsidRDefault="004B37CF">
      <w:r>
        <w:br w:type="page"/>
      </w:r>
    </w:p>
    <w:p w:rsidR="002834D0" w:rsidRDefault="004B37CF">
      <w:pPr>
        <w:keepNext/>
        <w:spacing w:after="60"/>
      </w:pPr>
      <w:r>
        <w:rPr>
          <w:b/>
          <w:color w:val="0B4F8A"/>
          <w:sz w:val="30"/>
        </w:rPr>
        <w:lastRenderedPageBreak/>
        <w:t>Template 5 — Workbook 2</w:t>
      </w:r>
    </w:p>
    <w:p w:rsidR="002834D0" w:rsidRDefault="004B37CF">
      <w:pPr>
        <w:spacing w:after="160"/>
      </w:pPr>
      <w:r>
        <w:rPr>
          <w:b/>
          <w:color w:val="B03000"/>
        </w:rPr>
        <w:t>Due: see course schedule</w:t>
      </w:r>
      <w:r>
        <w:rPr>
          <w:i/>
          <w:color w:val="555555"/>
          <w:sz w:val="20"/>
        </w:rPr>
        <w:t xml:space="preserve">      Weight: 20% component (30 of 100 pts)      Workbook 2 IS report sections 3 and 4. Same rule: write report sections.</w:t>
      </w:r>
    </w:p>
    <w:p w:rsidR="002834D0" w:rsidRDefault="004B37CF">
      <w:pPr>
        <w:spacing w:after="120"/>
      </w:pPr>
      <w:r>
        <w:rPr>
          <w:b/>
          <w:color w:val="B03000"/>
        </w:rPr>
        <w:t>Sections 1 and 2 are not rewritten here. If you have revised them since Workbook 1, record the change in the carry-forward table at th</w:t>
      </w:r>
      <w:r>
        <w:rPr>
          <w:b/>
          <w:color w:val="B03000"/>
        </w:rPr>
        <w:t>e end.</w:t>
      </w:r>
    </w:p>
    <w:p w:rsidR="002834D0" w:rsidRDefault="004B37CF">
      <w:pPr>
        <w:spacing w:before="20" w:after="120"/>
      </w:pPr>
      <w:r>
        <w:rPr>
          <w:b/>
          <w:color w:val="B03000"/>
        </w:rPr>
        <w:t>[Team, section and topic]</w:t>
      </w:r>
    </w:p>
    <w:p w:rsidR="002834D0" w:rsidRDefault="004B37CF">
      <w:pPr>
        <w:spacing w:before="20" w:after="120"/>
      </w:pPr>
      <w:r>
        <w:rPr>
          <w:b/>
          <w:color w:val="B03000"/>
        </w:rPr>
        <w:t>[Team members, and the sections each person wrote]</w:t>
      </w:r>
    </w:p>
    <w:p w:rsidR="002834D0" w:rsidRDefault="004B37CF">
      <w:pPr>
        <w:spacing w:before="20" w:after="120"/>
      </w:pPr>
      <w:r>
        <w:rPr>
          <w:b/>
          <w:color w:val="B03000"/>
        </w:rPr>
        <w:t>[Date]</w:t>
      </w:r>
    </w:p>
    <w:p w:rsidR="002834D0" w:rsidRDefault="004B37CF">
      <w:pPr>
        <w:keepNext/>
        <w:spacing w:before="220" w:after="60"/>
      </w:pPr>
      <w:r>
        <w:rPr>
          <w:b/>
          <w:color w:val="0B4F8A"/>
          <w:sz w:val="24"/>
        </w:rPr>
        <w:t>3  Data Engineering</w:t>
      </w:r>
    </w:p>
    <w:p w:rsidR="002834D0" w:rsidRDefault="004B37CF">
      <w:pPr>
        <w:keepNext/>
        <w:spacing w:before="160" w:after="60"/>
      </w:pPr>
      <w:r>
        <w:rPr>
          <w:b/>
          <w:color w:val="1F1F1F"/>
          <w:sz w:val="22"/>
        </w:rPr>
        <w:t>3.1  Data Process</w:t>
      </w:r>
    </w:p>
    <w:p w:rsidR="002834D0" w:rsidRDefault="004B37CF">
      <w:pPr>
        <w:spacing w:after="80"/>
      </w:pPr>
      <w:r>
        <w:rPr>
          <w:i/>
          <w:color w:val="555555"/>
          <w:sz w:val="20"/>
        </w:rPr>
        <w:t xml:space="preserve">Describe the process and steps of collecting raw datasets as well as preparing training, validation and test datasets for data </w:t>
      </w:r>
      <w:r>
        <w:rPr>
          <w:i/>
          <w:color w:val="555555"/>
          <w:sz w:val="20"/>
        </w:rPr>
        <w:t>analytics and machine learning.</w:t>
      </w:r>
    </w:p>
    <w:p w:rsidR="002834D0" w:rsidRDefault="004B37CF">
      <w:pPr>
        <w:spacing w:before="20" w:after="120"/>
      </w:pPr>
      <w:r>
        <w:rPr>
          <w:b/>
          <w:color w:val="B03000"/>
        </w:rPr>
        <w:t>[Your section 3.1 text, with the pipeline or lineage diagram]</w:t>
      </w:r>
    </w:p>
    <w:p w:rsidR="002834D0" w:rsidRDefault="004B37CF">
      <w:pPr>
        <w:keepNext/>
        <w:spacing w:before="160" w:after="60"/>
      </w:pPr>
      <w:r>
        <w:rPr>
          <w:b/>
          <w:color w:val="1F1F1F"/>
          <w:sz w:val="22"/>
        </w:rPr>
        <w:t>3.2  Data Collection</w:t>
      </w:r>
    </w:p>
    <w:p w:rsidR="002834D0" w:rsidRDefault="004B37CF">
      <w:pPr>
        <w:spacing w:after="80"/>
      </w:pPr>
      <w:r>
        <w:rPr>
          <w:i/>
          <w:color w:val="555555"/>
          <w:sz w:val="20"/>
        </w:rPr>
        <w:t>Describe the sources, parameters and quantity of raw datasets; collect sufficient raw datasets; present samples from raw datasets.</w:t>
      </w:r>
    </w:p>
    <w:p w:rsidR="002834D0" w:rsidRDefault="004B37CF">
      <w:pPr>
        <w:spacing w:before="20" w:after="120"/>
      </w:pPr>
      <w:r>
        <w:rPr>
          <w:b/>
          <w:color w:val="B03000"/>
        </w:rPr>
        <w:t>[Your sect</w:t>
      </w:r>
      <w:r>
        <w:rPr>
          <w:b/>
          <w:color w:val="B03000"/>
        </w:rPr>
        <w:t>ion 3.2 text, with sample raw records]</w:t>
      </w:r>
    </w:p>
    <w:p w:rsidR="002834D0" w:rsidRDefault="004B37CF">
      <w:pPr>
        <w:keepNext/>
        <w:spacing w:before="160" w:after="60"/>
      </w:pPr>
      <w:r>
        <w:rPr>
          <w:b/>
          <w:color w:val="1F1F1F"/>
          <w:sz w:val="22"/>
        </w:rPr>
        <w:t>3.3  Data Pre-processing</w:t>
      </w:r>
    </w:p>
    <w:p w:rsidR="002834D0" w:rsidRDefault="004B37CF">
      <w:pPr>
        <w:spacing w:after="80"/>
      </w:pPr>
      <w:r>
        <w:rPr>
          <w:i/>
          <w:color w:val="555555"/>
          <w:sz w:val="20"/>
        </w:rPr>
        <w:t>Pre-process collected raw datasets based on cleaning and validation tools; present samples from pre-processed datasets.</w:t>
      </w:r>
    </w:p>
    <w:p w:rsidR="002834D0" w:rsidRDefault="004B37CF">
      <w:pPr>
        <w:spacing w:before="20" w:after="120"/>
      </w:pPr>
      <w:r>
        <w:rPr>
          <w:b/>
          <w:color w:val="B03000"/>
        </w:rPr>
        <w:t>[Your section 3.3 text, with before/after samples and how many rows each</w:t>
      </w:r>
      <w:r>
        <w:rPr>
          <w:b/>
          <w:color w:val="B03000"/>
        </w:rPr>
        <w:t xml:space="preserve"> rule removed]</w:t>
      </w:r>
    </w:p>
    <w:p w:rsidR="002834D0" w:rsidRDefault="004B37CF">
      <w:pPr>
        <w:keepNext/>
        <w:spacing w:before="160" w:after="60"/>
      </w:pPr>
      <w:r>
        <w:rPr>
          <w:b/>
          <w:color w:val="1F1F1F"/>
          <w:sz w:val="22"/>
        </w:rPr>
        <w:t>3.4  Data Transformation</w:t>
      </w:r>
    </w:p>
    <w:p w:rsidR="002834D0" w:rsidRDefault="004B37CF">
      <w:pPr>
        <w:spacing w:after="80"/>
      </w:pPr>
      <w:r>
        <w:rPr>
          <w:i/>
          <w:color w:val="555555"/>
          <w:sz w:val="20"/>
        </w:rPr>
        <w:t>Transform pre-processed datasets to desired formats based on tools and scripts; present samples from transformed datasets.</w:t>
      </w:r>
    </w:p>
    <w:p w:rsidR="002834D0" w:rsidRDefault="004B37CF">
      <w:pPr>
        <w:spacing w:before="20" w:after="120"/>
      </w:pPr>
      <w:r>
        <w:rPr>
          <w:b/>
          <w:color w:val="B03000"/>
        </w:rPr>
        <w:t>[Your section 3.4 text, with transformed samples and a reason for each transformation]</w:t>
      </w:r>
    </w:p>
    <w:p w:rsidR="002834D0" w:rsidRDefault="004B37CF">
      <w:pPr>
        <w:keepNext/>
        <w:spacing w:before="160" w:after="60"/>
      </w:pPr>
      <w:r>
        <w:rPr>
          <w:b/>
          <w:color w:val="1F1F1F"/>
          <w:sz w:val="22"/>
        </w:rPr>
        <w:t>3.5  D</w:t>
      </w:r>
      <w:r>
        <w:rPr>
          <w:b/>
          <w:color w:val="1F1F1F"/>
          <w:sz w:val="22"/>
        </w:rPr>
        <w:t>ata Preparation</w:t>
      </w:r>
    </w:p>
    <w:p w:rsidR="002834D0" w:rsidRDefault="004B37CF">
      <w:pPr>
        <w:spacing w:after="80"/>
      </w:pPr>
      <w:r>
        <w:rPr>
          <w:i/>
          <w:color w:val="555555"/>
          <w:sz w:val="20"/>
        </w:rPr>
        <w:t>Prepare training, validation and test datasets from transformed datasets; present samples from prepared datasets.</w:t>
      </w:r>
    </w:p>
    <w:p w:rsidR="002834D0" w:rsidRDefault="004B37CF">
      <w:pPr>
        <w:spacing w:before="20" w:after="120"/>
      </w:pPr>
      <w:r>
        <w:rPr>
          <w:b/>
          <w:color w:val="B03000"/>
        </w:rPr>
        <w:t>[Your section 3.5 text, with samples from each split]</w:t>
      </w:r>
    </w:p>
    <w:p w:rsidR="002834D0" w:rsidRDefault="004B37CF">
      <w:pPr>
        <w:spacing w:after="80"/>
      </w:pPr>
      <w:r>
        <w:rPr>
          <w:b/>
          <w:color w:val="B03000"/>
          <w:sz w:val="20"/>
        </w:rPr>
        <w:t>Also required: splits are fixed here and put under version control. Stat</w:t>
      </w:r>
      <w:r>
        <w:rPr>
          <w:b/>
          <w:color w:val="B03000"/>
          <w:sz w:val="20"/>
        </w:rPr>
        <w:t>e how you checked for leakage and what the check found.</w:t>
      </w:r>
    </w:p>
    <w:tbl>
      <w:tblPr>
        <w:tblStyle w:val="TableGrid"/>
        <w:tblW w:w="0" w:type="auto"/>
        <w:tblLayout w:type="fixed"/>
        <w:tblLook w:val="04A0" w:firstRow="1" w:lastRow="0" w:firstColumn="1" w:lastColumn="0" w:noHBand="0" w:noVBand="1"/>
      </w:tblPr>
      <w:tblGrid>
        <w:gridCol w:w="1440"/>
        <w:gridCol w:w="1224"/>
        <w:gridCol w:w="1296"/>
        <w:gridCol w:w="2160"/>
        <w:gridCol w:w="3816"/>
      </w:tblGrid>
      <w:tr w:rsidR="002834D0">
        <w:tc>
          <w:tcPr>
            <w:tcW w:w="1440" w:type="dxa"/>
            <w:shd w:val="clear" w:color="auto" w:fill="E8EEF5"/>
          </w:tcPr>
          <w:p w:rsidR="002834D0" w:rsidRDefault="004B37CF">
            <w:pPr>
              <w:spacing w:before="40" w:after="40"/>
            </w:pPr>
            <w:r>
              <w:rPr>
                <w:b/>
                <w:color w:val="0B4F8A"/>
                <w:sz w:val="19"/>
              </w:rPr>
              <w:t>Split</w:t>
            </w:r>
          </w:p>
        </w:tc>
        <w:tc>
          <w:tcPr>
            <w:tcW w:w="1224" w:type="dxa"/>
            <w:shd w:val="clear" w:color="auto" w:fill="E8EEF5"/>
          </w:tcPr>
          <w:p w:rsidR="002834D0" w:rsidRDefault="004B37CF">
            <w:pPr>
              <w:spacing w:before="40" w:after="40"/>
            </w:pPr>
            <w:r>
              <w:rPr>
                <w:b/>
                <w:color w:val="0B4F8A"/>
                <w:sz w:val="19"/>
              </w:rPr>
              <w:t>Rows</w:t>
            </w:r>
          </w:p>
        </w:tc>
        <w:tc>
          <w:tcPr>
            <w:tcW w:w="1296" w:type="dxa"/>
            <w:shd w:val="clear" w:color="auto" w:fill="E8EEF5"/>
          </w:tcPr>
          <w:p w:rsidR="002834D0" w:rsidRDefault="004B37CF">
            <w:pPr>
              <w:spacing w:before="40" w:after="40"/>
            </w:pPr>
            <w:r>
              <w:rPr>
                <w:b/>
                <w:color w:val="0B4F8A"/>
                <w:sz w:val="19"/>
              </w:rPr>
              <w:t>% of total</w:t>
            </w:r>
          </w:p>
        </w:tc>
        <w:tc>
          <w:tcPr>
            <w:tcW w:w="2160" w:type="dxa"/>
            <w:shd w:val="clear" w:color="auto" w:fill="E8EEF5"/>
          </w:tcPr>
          <w:p w:rsidR="002834D0" w:rsidRDefault="004B37CF">
            <w:pPr>
              <w:spacing w:before="40" w:after="40"/>
            </w:pPr>
            <w:r>
              <w:rPr>
                <w:b/>
                <w:color w:val="0B4F8A"/>
                <w:sz w:val="19"/>
              </w:rPr>
              <w:t>Stratified on</w:t>
            </w:r>
          </w:p>
        </w:tc>
        <w:tc>
          <w:tcPr>
            <w:tcW w:w="3816" w:type="dxa"/>
            <w:shd w:val="clear" w:color="auto" w:fill="E8EEF5"/>
          </w:tcPr>
          <w:p w:rsidR="002834D0" w:rsidRDefault="004B37CF">
            <w:pPr>
              <w:spacing w:before="40" w:after="40"/>
            </w:pPr>
            <w:r>
              <w:rPr>
                <w:b/>
                <w:color w:val="0B4F8A"/>
                <w:sz w:val="19"/>
              </w:rPr>
              <w:t>Leakage check and result</w:t>
            </w:r>
          </w:p>
        </w:tc>
      </w:tr>
      <w:tr w:rsidR="002834D0">
        <w:tc>
          <w:tcPr>
            <w:tcW w:w="1440" w:type="dxa"/>
          </w:tcPr>
          <w:p w:rsidR="002834D0" w:rsidRDefault="004B37CF">
            <w:pPr>
              <w:spacing w:before="40" w:after="40"/>
            </w:pPr>
            <w:r>
              <w:rPr>
                <w:color w:val="1F1F1F"/>
                <w:sz w:val="19"/>
              </w:rPr>
              <w:t>Train</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c>
          <w:tcPr>
            <w:tcW w:w="2160" w:type="dxa"/>
          </w:tcPr>
          <w:p w:rsidR="002834D0" w:rsidRDefault="004B37CF">
            <w:pPr>
              <w:spacing w:before="40" w:after="40"/>
            </w:pPr>
            <w:r>
              <w:rPr>
                <w:i/>
                <w:color w:val="B03000"/>
                <w:sz w:val="19"/>
              </w:rPr>
              <w:t>[  ]</w:t>
            </w:r>
          </w:p>
        </w:tc>
        <w:tc>
          <w:tcPr>
            <w:tcW w:w="3816" w:type="dxa"/>
          </w:tcPr>
          <w:p w:rsidR="002834D0" w:rsidRDefault="004B37CF">
            <w:pPr>
              <w:spacing w:before="40" w:after="40"/>
            </w:pPr>
            <w:r>
              <w:rPr>
                <w:i/>
                <w:color w:val="B03000"/>
                <w:sz w:val="19"/>
              </w:rPr>
              <w:t>[  ]</w:t>
            </w:r>
          </w:p>
        </w:tc>
      </w:tr>
      <w:tr w:rsidR="002834D0">
        <w:tc>
          <w:tcPr>
            <w:tcW w:w="1440" w:type="dxa"/>
          </w:tcPr>
          <w:p w:rsidR="002834D0" w:rsidRDefault="004B37CF">
            <w:pPr>
              <w:spacing w:before="40" w:after="40"/>
            </w:pPr>
            <w:r>
              <w:rPr>
                <w:color w:val="1F1F1F"/>
                <w:sz w:val="19"/>
              </w:rPr>
              <w:t>Validation</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c>
          <w:tcPr>
            <w:tcW w:w="2160" w:type="dxa"/>
          </w:tcPr>
          <w:p w:rsidR="002834D0" w:rsidRDefault="004B37CF">
            <w:pPr>
              <w:spacing w:before="40" w:after="40"/>
            </w:pPr>
            <w:r>
              <w:rPr>
                <w:i/>
                <w:color w:val="B03000"/>
                <w:sz w:val="19"/>
              </w:rPr>
              <w:t>[  ]</w:t>
            </w:r>
          </w:p>
        </w:tc>
        <w:tc>
          <w:tcPr>
            <w:tcW w:w="3816" w:type="dxa"/>
          </w:tcPr>
          <w:p w:rsidR="002834D0" w:rsidRDefault="004B37CF">
            <w:pPr>
              <w:spacing w:before="40" w:after="40"/>
            </w:pPr>
            <w:r>
              <w:rPr>
                <w:i/>
                <w:color w:val="B03000"/>
                <w:sz w:val="19"/>
              </w:rPr>
              <w:t>[  ]</w:t>
            </w:r>
          </w:p>
        </w:tc>
      </w:tr>
      <w:tr w:rsidR="002834D0">
        <w:tc>
          <w:tcPr>
            <w:tcW w:w="1440" w:type="dxa"/>
          </w:tcPr>
          <w:p w:rsidR="002834D0" w:rsidRDefault="004B37CF">
            <w:pPr>
              <w:spacing w:before="40" w:after="40"/>
            </w:pPr>
            <w:r>
              <w:rPr>
                <w:color w:val="1F1F1F"/>
                <w:sz w:val="19"/>
              </w:rPr>
              <w:t>Test</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c>
          <w:tcPr>
            <w:tcW w:w="2160" w:type="dxa"/>
          </w:tcPr>
          <w:p w:rsidR="002834D0" w:rsidRDefault="004B37CF">
            <w:pPr>
              <w:spacing w:before="40" w:after="40"/>
            </w:pPr>
            <w:r>
              <w:rPr>
                <w:i/>
                <w:color w:val="B03000"/>
                <w:sz w:val="19"/>
              </w:rPr>
              <w:t>[  ]</w:t>
            </w:r>
          </w:p>
        </w:tc>
        <w:tc>
          <w:tcPr>
            <w:tcW w:w="3816" w:type="dxa"/>
          </w:tcPr>
          <w:p w:rsidR="002834D0" w:rsidRDefault="004B37CF">
            <w:pPr>
              <w:spacing w:before="40" w:after="40"/>
            </w:pPr>
            <w:r>
              <w:rPr>
                <w:i/>
                <w:color w:val="B03000"/>
                <w:sz w:val="19"/>
              </w:rPr>
              <w:t>[  ]</w:t>
            </w:r>
          </w:p>
        </w:tc>
      </w:tr>
    </w:tbl>
    <w:p w:rsidR="002834D0" w:rsidRDefault="004B37CF">
      <w:pPr>
        <w:keepNext/>
        <w:spacing w:before="160" w:after="60"/>
      </w:pPr>
      <w:r>
        <w:rPr>
          <w:b/>
          <w:color w:val="1F1F1F"/>
          <w:sz w:val="22"/>
        </w:rPr>
        <w:t>3.6  Data Statistics</w:t>
      </w:r>
    </w:p>
    <w:p w:rsidR="002834D0" w:rsidRDefault="004B37CF">
      <w:pPr>
        <w:spacing w:after="80"/>
      </w:pPr>
      <w:r>
        <w:rPr>
          <w:i/>
          <w:color w:val="555555"/>
          <w:sz w:val="20"/>
        </w:rPr>
        <w:t xml:space="preserve">Summarize data preparation </w:t>
      </w:r>
      <w:r>
        <w:rPr>
          <w:i/>
          <w:color w:val="555555"/>
          <w:sz w:val="20"/>
        </w:rPr>
        <w:t>results, including raw, pre-processed, transformed and prepared datasets; statistically present the results in visualization formats.</w:t>
      </w:r>
    </w:p>
    <w:p w:rsidR="002834D0" w:rsidRDefault="004B37CF">
      <w:pPr>
        <w:spacing w:before="20" w:after="120"/>
      </w:pPr>
      <w:r>
        <w:rPr>
          <w:b/>
          <w:color w:val="B03000"/>
        </w:rPr>
        <w:t>[Your section 3.6 text, with distribution, imbalance and correlation plots]</w:t>
      </w:r>
    </w:p>
    <w:tbl>
      <w:tblPr>
        <w:tblStyle w:val="TableGrid"/>
        <w:tblW w:w="0" w:type="auto"/>
        <w:tblLayout w:type="fixed"/>
        <w:tblLook w:val="04A0" w:firstRow="1" w:lastRow="0" w:firstColumn="1" w:lastColumn="0" w:noHBand="0" w:noVBand="1"/>
      </w:tblPr>
      <w:tblGrid>
        <w:gridCol w:w="2304"/>
        <w:gridCol w:w="1440"/>
        <w:gridCol w:w="1440"/>
        <w:gridCol w:w="4752"/>
      </w:tblGrid>
      <w:tr w:rsidR="002834D0">
        <w:tc>
          <w:tcPr>
            <w:tcW w:w="2304" w:type="dxa"/>
            <w:shd w:val="clear" w:color="auto" w:fill="E8EEF5"/>
          </w:tcPr>
          <w:p w:rsidR="002834D0" w:rsidRDefault="004B37CF">
            <w:pPr>
              <w:spacing w:before="40" w:after="40"/>
            </w:pPr>
            <w:r>
              <w:rPr>
                <w:b/>
                <w:color w:val="0B4F8A"/>
                <w:sz w:val="19"/>
              </w:rPr>
              <w:lastRenderedPageBreak/>
              <w:t>Stage</w:t>
            </w:r>
          </w:p>
        </w:tc>
        <w:tc>
          <w:tcPr>
            <w:tcW w:w="1440" w:type="dxa"/>
            <w:shd w:val="clear" w:color="auto" w:fill="E8EEF5"/>
          </w:tcPr>
          <w:p w:rsidR="002834D0" w:rsidRDefault="004B37CF">
            <w:pPr>
              <w:spacing w:before="40" w:after="40"/>
            </w:pPr>
            <w:r>
              <w:rPr>
                <w:b/>
                <w:color w:val="0B4F8A"/>
                <w:sz w:val="19"/>
              </w:rPr>
              <w:t>Rows</w:t>
            </w:r>
          </w:p>
        </w:tc>
        <w:tc>
          <w:tcPr>
            <w:tcW w:w="1440" w:type="dxa"/>
            <w:shd w:val="clear" w:color="auto" w:fill="E8EEF5"/>
          </w:tcPr>
          <w:p w:rsidR="002834D0" w:rsidRDefault="004B37CF">
            <w:pPr>
              <w:spacing w:before="40" w:after="40"/>
            </w:pPr>
            <w:r>
              <w:rPr>
                <w:b/>
                <w:color w:val="0B4F8A"/>
                <w:sz w:val="19"/>
              </w:rPr>
              <w:t>Columns</w:t>
            </w:r>
          </w:p>
        </w:tc>
        <w:tc>
          <w:tcPr>
            <w:tcW w:w="4752" w:type="dxa"/>
            <w:shd w:val="clear" w:color="auto" w:fill="E8EEF5"/>
          </w:tcPr>
          <w:p w:rsidR="002834D0" w:rsidRDefault="004B37CF">
            <w:pPr>
              <w:spacing w:before="40" w:after="40"/>
            </w:pPr>
            <w:r>
              <w:rPr>
                <w:b/>
                <w:color w:val="0B4F8A"/>
                <w:sz w:val="19"/>
              </w:rPr>
              <w:t>Notes</w:t>
            </w:r>
          </w:p>
        </w:tc>
      </w:tr>
      <w:tr w:rsidR="002834D0">
        <w:tc>
          <w:tcPr>
            <w:tcW w:w="2304" w:type="dxa"/>
          </w:tcPr>
          <w:p w:rsidR="002834D0" w:rsidRDefault="004B37CF">
            <w:pPr>
              <w:spacing w:before="40" w:after="40"/>
            </w:pPr>
            <w:r>
              <w:rPr>
                <w:color w:val="1F1F1F"/>
                <w:sz w:val="19"/>
              </w:rPr>
              <w:t>Raw</w:t>
            </w:r>
          </w:p>
        </w:tc>
        <w:tc>
          <w:tcPr>
            <w:tcW w:w="1440" w:type="dxa"/>
          </w:tcPr>
          <w:p w:rsidR="002834D0" w:rsidRDefault="004B37CF">
            <w:pPr>
              <w:spacing w:before="40" w:after="40"/>
            </w:pPr>
            <w:r>
              <w:rPr>
                <w:i/>
                <w:color w:val="B03000"/>
                <w:sz w:val="19"/>
              </w:rPr>
              <w:t>[  ]</w:t>
            </w:r>
          </w:p>
        </w:tc>
        <w:tc>
          <w:tcPr>
            <w:tcW w:w="1440" w:type="dxa"/>
          </w:tcPr>
          <w:p w:rsidR="002834D0" w:rsidRDefault="004B37CF">
            <w:pPr>
              <w:spacing w:before="40" w:after="40"/>
            </w:pPr>
            <w:r>
              <w:rPr>
                <w:i/>
                <w:color w:val="B03000"/>
                <w:sz w:val="19"/>
              </w:rPr>
              <w:t>[  ]</w:t>
            </w:r>
          </w:p>
        </w:tc>
        <w:tc>
          <w:tcPr>
            <w:tcW w:w="4752" w:type="dxa"/>
          </w:tcPr>
          <w:p w:rsidR="002834D0" w:rsidRDefault="004B37CF">
            <w:pPr>
              <w:spacing w:before="40" w:after="40"/>
            </w:pPr>
            <w:r>
              <w:rPr>
                <w:i/>
                <w:color w:val="B03000"/>
                <w:sz w:val="19"/>
              </w:rPr>
              <w:t>[  ]</w:t>
            </w:r>
          </w:p>
        </w:tc>
      </w:tr>
      <w:tr w:rsidR="002834D0">
        <w:tc>
          <w:tcPr>
            <w:tcW w:w="2304" w:type="dxa"/>
          </w:tcPr>
          <w:p w:rsidR="002834D0" w:rsidRDefault="004B37CF">
            <w:pPr>
              <w:spacing w:before="40" w:after="40"/>
            </w:pPr>
            <w:r>
              <w:rPr>
                <w:color w:val="1F1F1F"/>
                <w:sz w:val="19"/>
              </w:rPr>
              <w:t>Pre-processed</w:t>
            </w:r>
          </w:p>
        </w:tc>
        <w:tc>
          <w:tcPr>
            <w:tcW w:w="1440" w:type="dxa"/>
          </w:tcPr>
          <w:p w:rsidR="002834D0" w:rsidRDefault="004B37CF">
            <w:pPr>
              <w:spacing w:before="40" w:after="40"/>
            </w:pPr>
            <w:r>
              <w:rPr>
                <w:i/>
                <w:color w:val="B03000"/>
                <w:sz w:val="19"/>
              </w:rPr>
              <w:t>[  ]</w:t>
            </w:r>
          </w:p>
        </w:tc>
        <w:tc>
          <w:tcPr>
            <w:tcW w:w="1440" w:type="dxa"/>
          </w:tcPr>
          <w:p w:rsidR="002834D0" w:rsidRDefault="004B37CF">
            <w:pPr>
              <w:spacing w:before="40" w:after="40"/>
            </w:pPr>
            <w:r>
              <w:rPr>
                <w:i/>
                <w:color w:val="B03000"/>
                <w:sz w:val="19"/>
              </w:rPr>
              <w:t>[  ]</w:t>
            </w:r>
          </w:p>
        </w:tc>
        <w:tc>
          <w:tcPr>
            <w:tcW w:w="4752" w:type="dxa"/>
          </w:tcPr>
          <w:p w:rsidR="002834D0" w:rsidRDefault="004B37CF">
            <w:pPr>
              <w:spacing w:before="40" w:after="40"/>
            </w:pPr>
            <w:r>
              <w:rPr>
                <w:i/>
                <w:color w:val="B03000"/>
                <w:sz w:val="19"/>
              </w:rPr>
              <w:t>[  ]</w:t>
            </w:r>
          </w:p>
        </w:tc>
      </w:tr>
      <w:tr w:rsidR="002834D0">
        <w:tc>
          <w:tcPr>
            <w:tcW w:w="2304" w:type="dxa"/>
          </w:tcPr>
          <w:p w:rsidR="002834D0" w:rsidRDefault="004B37CF">
            <w:pPr>
              <w:spacing w:before="40" w:after="40"/>
            </w:pPr>
            <w:r>
              <w:rPr>
                <w:color w:val="1F1F1F"/>
                <w:sz w:val="19"/>
              </w:rPr>
              <w:t>Transformed</w:t>
            </w:r>
          </w:p>
        </w:tc>
        <w:tc>
          <w:tcPr>
            <w:tcW w:w="1440" w:type="dxa"/>
          </w:tcPr>
          <w:p w:rsidR="002834D0" w:rsidRDefault="004B37CF">
            <w:pPr>
              <w:spacing w:before="40" w:after="40"/>
            </w:pPr>
            <w:r>
              <w:rPr>
                <w:i/>
                <w:color w:val="B03000"/>
                <w:sz w:val="19"/>
              </w:rPr>
              <w:t>[  ]</w:t>
            </w:r>
          </w:p>
        </w:tc>
        <w:tc>
          <w:tcPr>
            <w:tcW w:w="1440" w:type="dxa"/>
          </w:tcPr>
          <w:p w:rsidR="002834D0" w:rsidRDefault="004B37CF">
            <w:pPr>
              <w:spacing w:before="40" w:after="40"/>
            </w:pPr>
            <w:r>
              <w:rPr>
                <w:i/>
                <w:color w:val="B03000"/>
                <w:sz w:val="19"/>
              </w:rPr>
              <w:t>[  ]</w:t>
            </w:r>
          </w:p>
        </w:tc>
        <w:tc>
          <w:tcPr>
            <w:tcW w:w="4752" w:type="dxa"/>
          </w:tcPr>
          <w:p w:rsidR="002834D0" w:rsidRDefault="004B37CF">
            <w:pPr>
              <w:spacing w:before="40" w:after="40"/>
            </w:pPr>
            <w:r>
              <w:rPr>
                <w:i/>
                <w:color w:val="B03000"/>
                <w:sz w:val="19"/>
              </w:rPr>
              <w:t>[  ]</w:t>
            </w:r>
          </w:p>
        </w:tc>
      </w:tr>
      <w:tr w:rsidR="002834D0">
        <w:tc>
          <w:tcPr>
            <w:tcW w:w="2304" w:type="dxa"/>
          </w:tcPr>
          <w:p w:rsidR="002834D0" w:rsidRDefault="004B37CF">
            <w:pPr>
              <w:spacing w:before="40" w:after="40"/>
            </w:pPr>
            <w:r>
              <w:rPr>
                <w:color w:val="1F1F1F"/>
                <w:sz w:val="19"/>
              </w:rPr>
              <w:t>Prepared</w:t>
            </w:r>
          </w:p>
        </w:tc>
        <w:tc>
          <w:tcPr>
            <w:tcW w:w="1440" w:type="dxa"/>
          </w:tcPr>
          <w:p w:rsidR="002834D0" w:rsidRDefault="004B37CF">
            <w:pPr>
              <w:spacing w:before="40" w:after="40"/>
            </w:pPr>
            <w:r>
              <w:rPr>
                <w:i/>
                <w:color w:val="B03000"/>
                <w:sz w:val="19"/>
              </w:rPr>
              <w:t>[  ]</w:t>
            </w:r>
          </w:p>
        </w:tc>
        <w:tc>
          <w:tcPr>
            <w:tcW w:w="1440" w:type="dxa"/>
          </w:tcPr>
          <w:p w:rsidR="002834D0" w:rsidRDefault="004B37CF">
            <w:pPr>
              <w:spacing w:before="40" w:after="40"/>
            </w:pPr>
            <w:r>
              <w:rPr>
                <w:i/>
                <w:color w:val="B03000"/>
                <w:sz w:val="19"/>
              </w:rPr>
              <w:t>[  ]</w:t>
            </w:r>
          </w:p>
        </w:tc>
        <w:tc>
          <w:tcPr>
            <w:tcW w:w="4752" w:type="dxa"/>
          </w:tcPr>
          <w:p w:rsidR="002834D0" w:rsidRDefault="004B37CF">
            <w:pPr>
              <w:spacing w:before="40" w:after="40"/>
            </w:pPr>
            <w:r>
              <w:rPr>
                <w:i/>
                <w:color w:val="B03000"/>
                <w:sz w:val="19"/>
              </w:rPr>
              <w:t>[  ]</w:t>
            </w:r>
          </w:p>
        </w:tc>
      </w:tr>
    </w:tbl>
    <w:p w:rsidR="002834D0" w:rsidRDefault="004B37CF">
      <w:pPr>
        <w:spacing w:after="120"/>
      </w:pPr>
      <w:r>
        <w:rPr>
          <w:b/>
          <w:color w:val="B03000"/>
          <w:sz w:val="20"/>
        </w:rPr>
        <w:t>Also required: name any population or coverage gap in the data, and who it would disadvantage if the system were deployed.</w:t>
      </w:r>
    </w:p>
    <w:p w:rsidR="002834D0" w:rsidRDefault="004B37CF">
      <w:pPr>
        <w:keepNext/>
        <w:spacing w:before="260" w:after="60"/>
      </w:pPr>
      <w:r>
        <w:rPr>
          <w:b/>
          <w:color w:val="0B4F8A"/>
          <w:sz w:val="24"/>
        </w:rPr>
        <w:t>4  Model Development</w:t>
      </w:r>
    </w:p>
    <w:p w:rsidR="002834D0" w:rsidRDefault="004B37CF">
      <w:pPr>
        <w:keepNext/>
        <w:spacing w:before="160" w:after="60"/>
      </w:pPr>
      <w:r>
        <w:rPr>
          <w:b/>
          <w:color w:val="1F1F1F"/>
          <w:sz w:val="22"/>
        </w:rPr>
        <w:t>4.1  Model Proposals</w:t>
      </w:r>
    </w:p>
    <w:p w:rsidR="002834D0" w:rsidRDefault="004B37CF">
      <w:pPr>
        <w:spacing w:after="80"/>
      </w:pPr>
      <w:r>
        <w:rPr>
          <w:i/>
          <w:color w:val="555555"/>
          <w:sz w:val="20"/>
        </w:rPr>
        <w:t xml:space="preserve">Propose </w:t>
      </w:r>
      <w:r>
        <w:rPr>
          <w:i/>
          <w:color w:val="555555"/>
          <w:sz w:val="20"/>
        </w:rPr>
        <w:t>models to address targeted problems in detailed terms of concepts, features, model architectures, algorithms, etc.</w:t>
      </w:r>
    </w:p>
    <w:p w:rsidR="002834D0" w:rsidRDefault="004B37CF">
      <w:pPr>
        <w:spacing w:before="20" w:after="120"/>
      </w:pPr>
      <w:r>
        <w:rPr>
          <w:b/>
          <w:color w:val="B03000"/>
        </w:rPr>
        <w:t>[Your section 4.1 text]</w:t>
      </w:r>
    </w:p>
    <w:p w:rsidR="002834D0" w:rsidRDefault="004B37CF">
      <w:pPr>
        <w:spacing w:after="80"/>
      </w:pPr>
      <w:r>
        <w:rPr>
          <w:b/>
          <w:color w:val="B03000"/>
          <w:sz w:val="20"/>
        </w:rPr>
        <w:t>Also required: four models, all built by your team — one in 298A, three in 298B — plus the reproduced published basel</w:t>
      </w:r>
      <w:r>
        <w:rPr>
          <w:b/>
          <w:color w:val="B03000"/>
          <w:sz w:val="20"/>
        </w:rPr>
        <w:t>ine. The baseline is NOT one of the four; it is the reference point they are measured against.</w:t>
      </w:r>
    </w:p>
    <w:tbl>
      <w:tblPr>
        <w:tblStyle w:val="TableGrid"/>
        <w:tblW w:w="0" w:type="auto"/>
        <w:tblLayout w:type="fixed"/>
        <w:tblLook w:val="04A0" w:firstRow="1" w:lastRow="0" w:firstColumn="1" w:lastColumn="0" w:noHBand="0" w:noVBand="1"/>
      </w:tblPr>
      <w:tblGrid>
        <w:gridCol w:w="720"/>
        <w:gridCol w:w="2448"/>
        <w:gridCol w:w="3744"/>
        <w:gridCol w:w="1224"/>
        <w:gridCol w:w="1800"/>
      </w:tblGrid>
      <w:tr w:rsidR="002834D0">
        <w:tc>
          <w:tcPr>
            <w:tcW w:w="720" w:type="dxa"/>
            <w:shd w:val="clear" w:color="auto" w:fill="E8EEF5"/>
          </w:tcPr>
          <w:p w:rsidR="002834D0" w:rsidRDefault="004B37CF">
            <w:pPr>
              <w:spacing w:before="40" w:after="40"/>
            </w:pPr>
            <w:r>
              <w:rPr>
                <w:b/>
                <w:color w:val="0B4F8A"/>
                <w:sz w:val="19"/>
              </w:rPr>
              <w:t>#</w:t>
            </w:r>
          </w:p>
        </w:tc>
        <w:tc>
          <w:tcPr>
            <w:tcW w:w="2448" w:type="dxa"/>
            <w:shd w:val="clear" w:color="auto" w:fill="E8EEF5"/>
          </w:tcPr>
          <w:p w:rsidR="002834D0" w:rsidRDefault="004B37CF">
            <w:pPr>
              <w:spacing w:before="40" w:after="40"/>
            </w:pPr>
            <w:r>
              <w:rPr>
                <w:b/>
                <w:color w:val="0B4F8A"/>
                <w:sz w:val="19"/>
              </w:rPr>
              <w:t>Model</w:t>
            </w:r>
          </w:p>
        </w:tc>
        <w:tc>
          <w:tcPr>
            <w:tcW w:w="3744" w:type="dxa"/>
            <w:shd w:val="clear" w:color="auto" w:fill="E8EEF5"/>
          </w:tcPr>
          <w:p w:rsidR="002834D0" w:rsidRDefault="004B37CF">
            <w:pPr>
              <w:spacing w:before="40" w:after="40"/>
            </w:pPr>
            <w:r>
              <w:rPr>
                <w:b/>
                <w:color w:val="0B4F8A"/>
                <w:sz w:val="19"/>
              </w:rPr>
              <w:t>Concept / architecture</w:t>
            </w:r>
          </w:p>
        </w:tc>
        <w:tc>
          <w:tcPr>
            <w:tcW w:w="1224" w:type="dxa"/>
            <w:shd w:val="clear" w:color="auto" w:fill="E8EEF5"/>
          </w:tcPr>
          <w:p w:rsidR="002834D0" w:rsidRDefault="004B37CF">
            <w:pPr>
              <w:spacing w:before="40" w:after="40"/>
            </w:pPr>
            <w:r>
              <w:rPr>
                <w:b/>
                <w:color w:val="0B4F8A"/>
                <w:sz w:val="19"/>
              </w:rPr>
              <w:t>Built in</w:t>
            </w:r>
          </w:p>
        </w:tc>
        <w:tc>
          <w:tcPr>
            <w:tcW w:w="1800" w:type="dxa"/>
            <w:shd w:val="clear" w:color="auto" w:fill="E8EEF5"/>
          </w:tcPr>
          <w:p w:rsidR="002834D0" w:rsidRDefault="004B37CF">
            <w:pPr>
              <w:spacing w:before="40" w:after="40"/>
            </w:pPr>
            <w:r>
              <w:rPr>
                <w:b/>
                <w:color w:val="0B4F8A"/>
                <w:sz w:val="19"/>
              </w:rPr>
              <w:t>Owner</w:t>
            </w:r>
          </w:p>
        </w:tc>
      </w:tr>
      <w:tr w:rsidR="002834D0">
        <w:tc>
          <w:tcPr>
            <w:tcW w:w="720" w:type="dxa"/>
          </w:tcPr>
          <w:p w:rsidR="002834D0" w:rsidRDefault="004B37CF">
            <w:pPr>
              <w:spacing w:before="40" w:after="40"/>
            </w:pPr>
            <w:r>
              <w:rPr>
                <w:color w:val="1F1F1F"/>
                <w:sz w:val="19"/>
              </w:rPr>
              <w:t>1</w:t>
            </w:r>
          </w:p>
        </w:tc>
        <w:tc>
          <w:tcPr>
            <w:tcW w:w="2448" w:type="dxa"/>
          </w:tcPr>
          <w:p w:rsidR="002834D0" w:rsidRDefault="004B37CF">
            <w:pPr>
              <w:spacing w:before="40" w:after="40"/>
            </w:pPr>
            <w:r>
              <w:rPr>
                <w:i/>
                <w:color w:val="B03000"/>
                <w:sz w:val="19"/>
              </w:rPr>
              <w:t>[  ]</w:t>
            </w:r>
          </w:p>
        </w:tc>
        <w:tc>
          <w:tcPr>
            <w:tcW w:w="3744" w:type="dxa"/>
          </w:tcPr>
          <w:p w:rsidR="002834D0" w:rsidRDefault="004B37CF">
            <w:pPr>
              <w:spacing w:before="40" w:after="40"/>
            </w:pPr>
            <w:r>
              <w:rPr>
                <w:i/>
                <w:color w:val="B03000"/>
                <w:sz w:val="19"/>
              </w:rPr>
              <w:t>[  ]</w:t>
            </w:r>
          </w:p>
        </w:tc>
        <w:tc>
          <w:tcPr>
            <w:tcW w:w="1224" w:type="dxa"/>
          </w:tcPr>
          <w:p w:rsidR="002834D0" w:rsidRDefault="004B37CF">
            <w:pPr>
              <w:spacing w:before="40" w:after="40"/>
            </w:pPr>
            <w:r>
              <w:rPr>
                <w:color w:val="1F1F1F"/>
                <w:sz w:val="19"/>
              </w:rPr>
              <w:t>298A</w:t>
            </w:r>
          </w:p>
        </w:tc>
        <w:tc>
          <w:tcPr>
            <w:tcW w:w="1800" w:type="dxa"/>
          </w:tcPr>
          <w:p w:rsidR="002834D0" w:rsidRDefault="004B37CF">
            <w:pPr>
              <w:spacing w:before="40" w:after="40"/>
            </w:pPr>
            <w:r>
              <w:rPr>
                <w:i/>
                <w:color w:val="B03000"/>
                <w:sz w:val="19"/>
              </w:rPr>
              <w:t>[  ]</w:t>
            </w:r>
          </w:p>
        </w:tc>
      </w:tr>
      <w:tr w:rsidR="002834D0">
        <w:tc>
          <w:tcPr>
            <w:tcW w:w="720" w:type="dxa"/>
          </w:tcPr>
          <w:p w:rsidR="002834D0" w:rsidRDefault="004B37CF">
            <w:pPr>
              <w:spacing w:before="40" w:after="40"/>
            </w:pPr>
            <w:r>
              <w:rPr>
                <w:color w:val="1F1F1F"/>
                <w:sz w:val="19"/>
              </w:rPr>
              <w:t>2</w:t>
            </w:r>
          </w:p>
        </w:tc>
        <w:tc>
          <w:tcPr>
            <w:tcW w:w="2448" w:type="dxa"/>
          </w:tcPr>
          <w:p w:rsidR="002834D0" w:rsidRDefault="004B37CF">
            <w:pPr>
              <w:spacing w:before="40" w:after="40"/>
            </w:pPr>
            <w:r>
              <w:rPr>
                <w:i/>
                <w:color w:val="B03000"/>
                <w:sz w:val="19"/>
              </w:rPr>
              <w:t>[  ]</w:t>
            </w:r>
          </w:p>
        </w:tc>
        <w:tc>
          <w:tcPr>
            <w:tcW w:w="3744" w:type="dxa"/>
          </w:tcPr>
          <w:p w:rsidR="002834D0" w:rsidRDefault="004B37CF">
            <w:pPr>
              <w:spacing w:before="40" w:after="40"/>
            </w:pPr>
            <w:r>
              <w:rPr>
                <w:i/>
                <w:color w:val="B03000"/>
                <w:sz w:val="19"/>
              </w:rPr>
              <w:t>[  ]</w:t>
            </w:r>
          </w:p>
        </w:tc>
        <w:tc>
          <w:tcPr>
            <w:tcW w:w="1224" w:type="dxa"/>
          </w:tcPr>
          <w:p w:rsidR="002834D0" w:rsidRDefault="004B37CF">
            <w:pPr>
              <w:spacing w:before="40" w:after="40"/>
            </w:pPr>
            <w:r>
              <w:rPr>
                <w:color w:val="1F1F1F"/>
                <w:sz w:val="19"/>
              </w:rPr>
              <w:t>298B</w:t>
            </w:r>
          </w:p>
        </w:tc>
        <w:tc>
          <w:tcPr>
            <w:tcW w:w="1800" w:type="dxa"/>
          </w:tcPr>
          <w:p w:rsidR="002834D0" w:rsidRDefault="004B37CF">
            <w:pPr>
              <w:spacing w:before="40" w:after="40"/>
            </w:pPr>
            <w:r>
              <w:rPr>
                <w:i/>
                <w:color w:val="B03000"/>
                <w:sz w:val="19"/>
              </w:rPr>
              <w:t>[  ]</w:t>
            </w:r>
          </w:p>
        </w:tc>
      </w:tr>
      <w:tr w:rsidR="002834D0">
        <w:tc>
          <w:tcPr>
            <w:tcW w:w="720" w:type="dxa"/>
          </w:tcPr>
          <w:p w:rsidR="002834D0" w:rsidRDefault="004B37CF">
            <w:pPr>
              <w:spacing w:before="40" w:after="40"/>
            </w:pPr>
            <w:r>
              <w:rPr>
                <w:color w:val="1F1F1F"/>
                <w:sz w:val="19"/>
              </w:rPr>
              <w:t>3</w:t>
            </w:r>
          </w:p>
        </w:tc>
        <w:tc>
          <w:tcPr>
            <w:tcW w:w="2448" w:type="dxa"/>
          </w:tcPr>
          <w:p w:rsidR="002834D0" w:rsidRDefault="004B37CF">
            <w:pPr>
              <w:spacing w:before="40" w:after="40"/>
            </w:pPr>
            <w:r>
              <w:rPr>
                <w:i/>
                <w:color w:val="B03000"/>
                <w:sz w:val="19"/>
              </w:rPr>
              <w:t>[  ]</w:t>
            </w:r>
          </w:p>
        </w:tc>
        <w:tc>
          <w:tcPr>
            <w:tcW w:w="3744" w:type="dxa"/>
          </w:tcPr>
          <w:p w:rsidR="002834D0" w:rsidRDefault="004B37CF">
            <w:pPr>
              <w:spacing w:before="40" w:after="40"/>
            </w:pPr>
            <w:r>
              <w:rPr>
                <w:i/>
                <w:color w:val="B03000"/>
                <w:sz w:val="19"/>
              </w:rPr>
              <w:t>[  ]</w:t>
            </w:r>
          </w:p>
        </w:tc>
        <w:tc>
          <w:tcPr>
            <w:tcW w:w="1224" w:type="dxa"/>
          </w:tcPr>
          <w:p w:rsidR="002834D0" w:rsidRDefault="004B37CF">
            <w:pPr>
              <w:spacing w:before="40" w:after="40"/>
            </w:pPr>
            <w:r>
              <w:rPr>
                <w:color w:val="1F1F1F"/>
                <w:sz w:val="19"/>
              </w:rPr>
              <w:t>298B</w:t>
            </w:r>
          </w:p>
        </w:tc>
        <w:tc>
          <w:tcPr>
            <w:tcW w:w="1800" w:type="dxa"/>
          </w:tcPr>
          <w:p w:rsidR="002834D0" w:rsidRDefault="004B37CF">
            <w:pPr>
              <w:spacing w:before="40" w:after="40"/>
            </w:pPr>
            <w:r>
              <w:rPr>
                <w:i/>
                <w:color w:val="B03000"/>
                <w:sz w:val="19"/>
              </w:rPr>
              <w:t>[  ]</w:t>
            </w:r>
          </w:p>
        </w:tc>
      </w:tr>
      <w:tr w:rsidR="002834D0">
        <w:tc>
          <w:tcPr>
            <w:tcW w:w="720" w:type="dxa"/>
          </w:tcPr>
          <w:p w:rsidR="002834D0" w:rsidRDefault="004B37CF">
            <w:pPr>
              <w:spacing w:before="40" w:after="40"/>
            </w:pPr>
            <w:r>
              <w:rPr>
                <w:color w:val="1F1F1F"/>
                <w:sz w:val="19"/>
              </w:rPr>
              <w:t>4</w:t>
            </w:r>
          </w:p>
        </w:tc>
        <w:tc>
          <w:tcPr>
            <w:tcW w:w="2448" w:type="dxa"/>
          </w:tcPr>
          <w:p w:rsidR="002834D0" w:rsidRDefault="004B37CF">
            <w:pPr>
              <w:spacing w:before="40" w:after="40"/>
            </w:pPr>
            <w:r>
              <w:rPr>
                <w:i/>
                <w:color w:val="B03000"/>
                <w:sz w:val="19"/>
              </w:rPr>
              <w:t>[  ]</w:t>
            </w:r>
          </w:p>
        </w:tc>
        <w:tc>
          <w:tcPr>
            <w:tcW w:w="3744" w:type="dxa"/>
          </w:tcPr>
          <w:p w:rsidR="002834D0" w:rsidRDefault="004B37CF">
            <w:pPr>
              <w:spacing w:before="40" w:after="40"/>
            </w:pPr>
            <w:r>
              <w:rPr>
                <w:i/>
                <w:color w:val="B03000"/>
                <w:sz w:val="19"/>
              </w:rPr>
              <w:t>[  ]</w:t>
            </w:r>
          </w:p>
        </w:tc>
        <w:tc>
          <w:tcPr>
            <w:tcW w:w="1224" w:type="dxa"/>
          </w:tcPr>
          <w:p w:rsidR="002834D0" w:rsidRDefault="004B37CF">
            <w:pPr>
              <w:spacing w:before="40" w:after="40"/>
            </w:pPr>
            <w:r>
              <w:rPr>
                <w:color w:val="1F1F1F"/>
                <w:sz w:val="19"/>
              </w:rPr>
              <w:t>298B</w:t>
            </w:r>
          </w:p>
        </w:tc>
        <w:tc>
          <w:tcPr>
            <w:tcW w:w="1800" w:type="dxa"/>
          </w:tcPr>
          <w:p w:rsidR="002834D0" w:rsidRDefault="004B37CF">
            <w:pPr>
              <w:spacing w:before="40" w:after="40"/>
            </w:pPr>
            <w:r>
              <w:rPr>
                <w:i/>
                <w:color w:val="B03000"/>
                <w:sz w:val="19"/>
              </w:rPr>
              <w:t>[  ]</w:t>
            </w:r>
          </w:p>
        </w:tc>
      </w:tr>
      <w:tr w:rsidR="002834D0">
        <w:tc>
          <w:tcPr>
            <w:tcW w:w="720" w:type="dxa"/>
          </w:tcPr>
          <w:p w:rsidR="002834D0" w:rsidRDefault="004B37CF">
            <w:pPr>
              <w:spacing w:before="40" w:after="40"/>
            </w:pPr>
            <w:r>
              <w:rPr>
                <w:color w:val="1F1F1F"/>
                <w:sz w:val="19"/>
              </w:rPr>
              <w:t>—</w:t>
            </w:r>
          </w:p>
        </w:tc>
        <w:tc>
          <w:tcPr>
            <w:tcW w:w="2448" w:type="dxa"/>
          </w:tcPr>
          <w:p w:rsidR="002834D0" w:rsidRDefault="004B37CF">
            <w:pPr>
              <w:spacing w:before="40" w:after="40"/>
            </w:pPr>
            <w:r>
              <w:rPr>
                <w:i/>
                <w:color w:val="B03000"/>
                <w:sz w:val="19"/>
              </w:rPr>
              <w:t xml:space="preserve">[reproduced </w:t>
            </w:r>
            <w:r>
              <w:rPr>
                <w:i/>
                <w:color w:val="B03000"/>
                <w:sz w:val="19"/>
              </w:rPr>
              <w:t>baseline]</w:t>
            </w:r>
          </w:p>
        </w:tc>
        <w:tc>
          <w:tcPr>
            <w:tcW w:w="3744" w:type="dxa"/>
          </w:tcPr>
          <w:p w:rsidR="002834D0" w:rsidRDefault="004B37CF">
            <w:pPr>
              <w:spacing w:before="40" w:after="40"/>
            </w:pPr>
            <w:r>
              <w:rPr>
                <w:i/>
                <w:color w:val="B03000"/>
                <w:sz w:val="19"/>
              </w:rPr>
              <w:t>[source, and its reported number]</w:t>
            </w:r>
          </w:p>
        </w:tc>
        <w:tc>
          <w:tcPr>
            <w:tcW w:w="1224" w:type="dxa"/>
          </w:tcPr>
          <w:p w:rsidR="002834D0" w:rsidRDefault="004B37CF">
            <w:pPr>
              <w:spacing w:before="40" w:after="40"/>
            </w:pPr>
            <w:r>
              <w:rPr>
                <w:color w:val="1F1F1F"/>
                <w:sz w:val="19"/>
              </w:rPr>
              <w:t>298A</w:t>
            </w:r>
          </w:p>
        </w:tc>
        <w:tc>
          <w:tcPr>
            <w:tcW w:w="1800" w:type="dxa"/>
          </w:tcPr>
          <w:p w:rsidR="002834D0" w:rsidRDefault="004B37CF">
            <w:pPr>
              <w:spacing w:before="40" w:after="40"/>
            </w:pPr>
            <w:r>
              <w:rPr>
                <w:i/>
                <w:color w:val="B03000"/>
                <w:sz w:val="19"/>
              </w:rPr>
              <w:t>[  ]</w:t>
            </w:r>
          </w:p>
        </w:tc>
      </w:tr>
    </w:tbl>
    <w:p w:rsidR="002834D0" w:rsidRDefault="004B37CF">
      <w:pPr>
        <w:keepNext/>
        <w:spacing w:before="160" w:after="60"/>
      </w:pPr>
      <w:r>
        <w:rPr>
          <w:b/>
          <w:color w:val="1F1F1F"/>
          <w:sz w:val="22"/>
        </w:rPr>
        <w:t>4.2  Model Supports</w:t>
      </w:r>
    </w:p>
    <w:p w:rsidR="002834D0" w:rsidRDefault="004B37CF">
      <w:pPr>
        <w:spacing w:after="80"/>
      </w:pPr>
      <w:r>
        <w:rPr>
          <w:i/>
          <w:color w:val="555555"/>
          <w:sz w:val="20"/>
        </w:rPr>
        <w:t xml:space="preserve">Describe the data analytics and machine learning platform, environment and tools to support the development and execution of each model; provide diagrams of supporting platform </w:t>
      </w:r>
      <w:r>
        <w:rPr>
          <w:i/>
          <w:color w:val="555555"/>
          <w:sz w:val="20"/>
        </w:rPr>
        <w:t>architecture, components, machine learning data flows, etc.</w:t>
      </w:r>
    </w:p>
    <w:p w:rsidR="002834D0" w:rsidRDefault="004B37CF">
      <w:pPr>
        <w:spacing w:before="20" w:after="120"/>
      </w:pPr>
      <w:r>
        <w:rPr>
          <w:b/>
          <w:color w:val="B03000"/>
        </w:rPr>
        <w:t>[Your section 4.2 text, with the architecture diagram]</w:t>
      </w:r>
    </w:p>
    <w:p w:rsidR="002834D0" w:rsidRDefault="004B37CF">
      <w:pPr>
        <w:keepNext/>
        <w:spacing w:before="160" w:after="60"/>
      </w:pPr>
      <w:r>
        <w:rPr>
          <w:b/>
          <w:color w:val="1F1F1F"/>
          <w:sz w:val="22"/>
        </w:rPr>
        <w:t>4.3  Model Comparison and Justification</w:t>
      </w:r>
    </w:p>
    <w:p w:rsidR="002834D0" w:rsidRDefault="004B37CF">
      <w:pPr>
        <w:spacing w:after="80"/>
      </w:pPr>
      <w:r>
        <w:rPr>
          <w:i/>
          <w:color w:val="555555"/>
          <w:sz w:val="20"/>
        </w:rPr>
        <w:t>Compare models including targeted problems, features, approaches (statistics, machine learning, and d</w:t>
      </w:r>
      <w:r>
        <w:rPr>
          <w:i/>
          <w:color w:val="555555"/>
          <w:sz w:val="20"/>
        </w:rPr>
        <w:t>eep learning), strengths and limitations; provide justifications for each model.</w:t>
      </w:r>
    </w:p>
    <w:p w:rsidR="002834D0" w:rsidRDefault="004B37CF">
      <w:pPr>
        <w:spacing w:before="20" w:after="120"/>
      </w:pPr>
      <w:r>
        <w:rPr>
          <w:b/>
          <w:color w:val="B03000"/>
        </w:rPr>
        <w:t>[Your section 4.3 text, with the comparison table]</w:t>
      </w:r>
    </w:p>
    <w:p w:rsidR="002834D0" w:rsidRDefault="004B37CF">
      <w:pPr>
        <w:spacing w:after="120"/>
      </w:pPr>
      <w:r>
        <w:rPr>
          <w:b/>
          <w:color w:val="B03000"/>
          <w:sz w:val="20"/>
        </w:rPr>
        <w:t>Also required: say under what conditions your preferred model would lose to one of the others.</w:t>
      </w:r>
    </w:p>
    <w:p w:rsidR="002834D0" w:rsidRDefault="004B37CF">
      <w:pPr>
        <w:keepNext/>
        <w:spacing w:before="160" w:after="60"/>
      </w:pPr>
      <w:r>
        <w:rPr>
          <w:b/>
          <w:color w:val="1F1F1F"/>
          <w:sz w:val="22"/>
        </w:rPr>
        <w:t>4.4  Model Evaluation Methods</w:t>
      </w:r>
    </w:p>
    <w:p w:rsidR="002834D0" w:rsidRDefault="004B37CF">
      <w:pPr>
        <w:spacing w:after="80"/>
      </w:pPr>
      <w:r>
        <w:rPr>
          <w:i/>
          <w:color w:val="555555"/>
          <w:sz w:val="20"/>
        </w:rPr>
        <w:t>Present evaluation methods and metrics for each model, e.g. accuracy, loss, ROC/AUC, RMSE, etc.</w:t>
      </w:r>
    </w:p>
    <w:p w:rsidR="002834D0" w:rsidRDefault="004B37CF">
      <w:pPr>
        <w:spacing w:before="20" w:after="120"/>
      </w:pPr>
      <w:r>
        <w:rPr>
          <w:b/>
          <w:color w:val="B03000"/>
        </w:rPr>
        <w:t>[Your section 4.4 text]</w:t>
      </w:r>
    </w:p>
    <w:p w:rsidR="002834D0" w:rsidRDefault="004B37CF">
      <w:pPr>
        <w:spacing w:after="80"/>
      </w:pPr>
      <w:r>
        <w:rPr>
          <w:b/>
          <w:color w:val="B03000"/>
          <w:sz w:val="20"/>
        </w:rPr>
        <w:t xml:space="preserve">Also required: metrics are committed here, before you have results. Use the metrics named on your topic slide unless you can argue for </w:t>
      </w:r>
      <w:r>
        <w:rPr>
          <w:b/>
          <w:color w:val="B03000"/>
          <w:sz w:val="20"/>
        </w:rPr>
        <w:t>better ones. Do not revise this section after seeing results.</w:t>
      </w:r>
    </w:p>
    <w:tbl>
      <w:tblPr>
        <w:tblStyle w:val="TableGrid"/>
        <w:tblW w:w="0" w:type="auto"/>
        <w:tblLayout w:type="fixed"/>
        <w:tblLook w:val="04A0" w:firstRow="1" w:lastRow="0" w:firstColumn="1" w:lastColumn="0" w:noHBand="0" w:noVBand="1"/>
      </w:tblPr>
      <w:tblGrid>
        <w:gridCol w:w="2016"/>
        <w:gridCol w:w="3312"/>
        <w:gridCol w:w="2880"/>
        <w:gridCol w:w="1728"/>
      </w:tblGrid>
      <w:tr w:rsidR="002834D0">
        <w:tc>
          <w:tcPr>
            <w:tcW w:w="2016" w:type="dxa"/>
            <w:shd w:val="clear" w:color="auto" w:fill="E8EEF5"/>
          </w:tcPr>
          <w:p w:rsidR="002834D0" w:rsidRDefault="004B37CF">
            <w:pPr>
              <w:spacing w:before="40" w:after="40"/>
            </w:pPr>
            <w:r>
              <w:rPr>
                <w:b/>
                <w:color w:val="0B4F8A"/>
                <w:sz w:val="19"/>
              </w:rPr>
              <w:t>Metric</w:t>
            </w:r>
          </w:p>
        </w:tc>
        <w:tc>
          <w:tcPr>
            <w:tcW w:w="3312" w:type="dxa"/>
            <w:shd w:val="clear" w:color="auto" w:fill="E8EEF5"/>
          </w:tcPr>
          <w:p w:rsidR="002834D0" w:rsidRDefault="004B37CF">
            <w:pPr>
              <w:spacing w:before="40" w:after="40"/>
            </w:pPr>
            <w:r>
              <w:rPr>
                <w:b/>
                <w:color w:val="0B4F8A"/>
                <w:sz w:val="19"/>
              </w:rPr>
              <w:t>Why this metric</w:t>
            </w:r>
          </w:p>
        </w:tc>
        <w:tc>
          <w:tcPr>
            <w:tcW w:w="2880" w:type="dxa"/>
            <w:shd w:val="clear" w:color="auto" w:fill="E8EEF5"/>
          </w:tcPr>
          <w:p w:rsidR="002834D0" w:rsidRDefault="004B37CF">
            <w:pPr>
              <w:spacing w:before="40" w:after="40"/>
            </w:pPr>
            <w:r>
              <w:rPr>
                <w:b/>
                <w:color w:val="0B4F8A"/>
                <w:sz w:val="19"/>
              </w:rPr>
              <w:t>Benchmark or split it is measured on</w:t>
            </w:r>
          </w:p>
        </w:tc>
        <w:tc>
          <w:tcPr>
            <w:tcW w:w="1728" w:type="dxa"/>
            <w:shd w:val="clear" w:color="auto" w:fill="E8EEF5"/>
          </w:tcPr>
          <w:p w:rsidR="002834D0" w:rsidRDefault="004B37CF">
            <w:pPr>
              <w:spacing w:before="40" w:after="40"/>
            </w:pPr>
            <w:r>
              <w:rPr>
                <w:b/>
                <w:color w:val="0B4F8A"/>
                <w:sz w:val="19"/>
              </w:rPr>
              <w:t>Committed on</w:t>
            </w:r>
          </w:p>
        </w:tc>
      </w:tr>
      <w:tr w:rsidR="002834D0">
        <w:tc>
          <w:tcPr>
            <w:tcW w:w="2016" w:type="dxa"/>
          </w:tcPr>
          <w:p w:rsidR="002834D0" w:rsidRDefault="004B37CF">
            <w:pPr>
              <w:spacing w:before="40" w:after="40"/>
            </w:pPr>
            <w:r>
              <w:rPr>
                <w:i/>
                <w:color w:val="B03000"/>
                <w:sz w:val="19"/>
              </w:rPr>
              <w:t>[  ]</w:t>
            </w:r>
          </w:p>
        </w:tc>
        <w:tc>
          <w:tcPr>
            <w:tcW w:w="3312" w:type="dxa"/>
          </w:tcPr>
          <w:p w:rsidR="002834D0" w:rsidRDefault="004B37CF">
            <w:pPr>
              <w:spacing w:before="40" w:after="40"/>
            </w:pPr>
            <w:r>
              <w:rPr>
                <w:i/>
                <w:color w:val="B03000"/>
                <w:sz w:val="19"/>
              </w:rPr>
              <w:t>[  ]</w:t>
            </w:r>
          </w:p>
        </w:tc>
        <w:tc>
          <w:tcPr>
            <w:tcW w:w="2880" w:type="dxa"/>
          </w:tcPr>
          <w:p w:rsidR="002834D0" w:rsidRDefault="004B37CF">
            <w:pPr>
              <w:spacing w:before="40" w:after="40"/>
            </w:pPr>
            <w:r>
              <w:rPr>
                <w:i/>
                <w:color w:val="B03000"/>
                <w:sz w:val="19"/>
              </w:rPr>
              <w:t>[  ]</w:t>
            </w:r>
          </w:p>
        </w:tc>
        <w:tc>
          <w:tcPr>
            <w:tcW w:w="1728" w:type="dxa"/>
          </w:tcPr>
          <w:p w:rsidR="002834D0" w:rsidRDefault="004B37CF">
            <w:pPr>
              <w:spacing w:before="40" w:after="40"/>
            </w:pPr>
            <w:r>
              <w:rPr>
                <w:i/>
                <w:color w:val="B03000"/>
                <w:sz w:val="19"/>
              </w:rPr>
              <w:t>[date]</w:t>
            </w:r>
          </w:p>
        </w:tc>
      </w:tr>
      <w:tr w:rsidR="002834D0">
        <w:tc>
          <w:tcPr>
            <w:tcW w:w="2016" w:type="dxa"/>
          </w:tcPr>
          <w:p w:rsidR="002834D0" w:rsidRDefault="002834D0">
            <w:pPr>
              <w:spacing w:before="40" w:after="40"/>
            </w:pPr>
          </w:p>
        </w:tc>
        <w:tc>
          <w:tcPr>
            <w:tcW w:w="3312" w:type="dxa"/>
          </w:tcPr>
          <w:p w:rsidR="002834D0" w:rsidRDefault="002834D0">
            <w:pPr>
              <w:spacing w:before="40" w:after="40"/>
            </w:pPr>
          </w:p>
        </w:tc>
        <w:tc>
          <w:tcPr>
            <w:tcW w:w="2880" w:type="dxa"/>
          </w:tcPr>
          <w:p w:rsidR="002834D0" w:rsidRDefault="002834D0">
            <w:pPr>
              <w:spacing w:before="40" w:after="40"/>
            </w:pPr>
          </w:p>
        </w:tc>
        <w:tc>
          <w:tcPr>
            <w:tcW w:w="1728" w:type="dxa"/>
          </w:tcPr>
          <w:p w:rsidR="002834D0" w:rsidRDefault="002834D0">
            <w:pPr>
              <w:spacing w:before="40" w:after="40"/>
            </w:pPr>
          </w:p>
        </w:tc>
      </w:tr>
      <w:tr w:rsidR="002834D0">
        <w:tc>
          <w:tcPr>
            <w:tcW w:w="2016" w:type="dxa"/>
          </w:tcPr>
          <w:p w:rsidR="002834D0" w:rsidRDefault="002834D0">
            <w:pPr>
              <w:spacing w:before="40" w:after="40"/>
            </w:pPr>
          </w:p>
        </w:tc>
        <w:tc>
          <w:tcPr>
            <w:tcW w:w="3312" w:type="dxa"/>
          </w:tcPr>
          <w:p w:rsidR="002834D0" w:rsidRDefault="002834D0">
            <w:pPr>
              <w:spacing w:before="40" w:after="40"/>
            </w:pPr>
          </w:p>
        </w:tc>
        <w:tc>
          <w:tcPr>
            <w:tcW w:w="2880" w:type="dxa"/>
          </w:tcPr>
          <w:p w:rsidR="002834D0" w:rsidRDefault="002834D0">
            <w:pPr>
              <w:spacing w:before="40" w:after="40"/>
            </w:pPr>
          </w:p>
        </w:tc>
        <w:tc>
          <w:tcPr>
            <w:tcW w:w="1728" w:type="dxa"/>
          </w:tcPr>
          <w:p w:rsidR="002834D0" w:rsidRDefault="002834D0">
            <w:pPr>
              <w:spacing w:before="40" w:after="40"/>
            </w:pPr>
          </w:p>
        </w:tc>
      </w:tr>
    </w:tbl>
    <w:p w:rsidR="002834D0" w:rsidRDefault="004B37CF">
      <w:pPr>
        <w:keepNext/>
        <w:spacing w:before="160" w:after="60"/>
      </w:pPr>
      <w:r>
        <w:rPr>
          <w:b/>
          <w:color w:val="1F1F1F"/>
          <w:sz w:val="22"/>
        </w:rPr>
        <w:lastRenderedPageBreak/>
        <w:t>4.5  First Model Implementation</w:t>
      </w:r>
    </w:p>
    <w:p w:rsidR="002834D0" w:rsidRDefault="004B37CF">
      <w:pPr>
        <w:keepNext/>
        <w:spacing w:before="80" w:after="60"/>
      </w:pPr>
      <w:r>
        <w:rPr>
          <w:b/>
          <w:color w:val="1F1F1F"/>
          <w:sz w:val="22"/>
        </w:rPr>
        <w:t>4.6  Baseline Reproduction</w:t>
      </w:r>
    </w:p>
    <w:p w:rsidR="002834D0" w:rsidRDefault="004B37CF">
      <w:pPr>
        <w:spacing w:after="80"/>
      </w:pPr>
      <w:r>
        <w:rPr>
          <w:i/>
          <w:color w:val="555555"/>
          <w:sz w:val="20"/>
        </w:rPr>
        <w:t xml:space="preserve">Leave both as headings in </w:t>
      </w:r>
      <w:r>
        <w:rPr>
          <w:i/>
          <w:color w:val="555555"/>
          <w:sz w:val="20"/>
        </w:rPr>
        <w:t>Workbook 2. They are 298A work, but they are written up in the final report on 12/7, not in the workbook — by 11/11 the first model and the reproduced baseline are usually still running.</w:t>
      </w:r>
    </w:p>
    <w:p w:rsidR="002834D0" w:rsidRDefault="004B37CF">
      <w:pPr>
        <w:spacing w:after="120"/>
      </w:pPr>
      <w:r>
        <w:rPr>
          <w:i/>
          <w:color w:val="B03000"/>
          <w:sz w:val="20"/>
        </w:rPr>
        <w:t>Older Workbook 2 handouts show a single "4.5 Model Validation and Eva</w:t>
      </w:r>
      <w:r>
        <w:rPr>
          <w:i/>
          <w:color w:val="B03000"/>
          <w:sz w:val="20"/>
        </w:rPr>
        <w:t>luation (to be completed in DATA 298B)". That heading is now 298B work: validation across all four models happens there, once all four exist.</w:t>
      </w:r>
    </w:p>
    <w:p w:rsidR="002834D0" w:rsidRDefault="004B37CF">
      <w:pPr>
        <w:keepNext/>
        <w:spacing w:before="260" w:after="60"/>
      </w:pPr>
      <w:r>
        <w:rPr>
          <w:b/>
          <w:color w:val="0B4F8A"/>
          <w:sz w:val="24"/>
        </w:rPr>
        <w:t>References</w:t>
      </w:r>
    </w:p>
    <w:p w:rsidR="002834D0" w:rsidRDefault="004B37CF">
      <w:pPr>
        <w:spacing w:after="80"/>
      </w:pPr>
      <w:r>
        <w:rPr>
          <w:i/>
          <w:color w:val="555555"/>
          <w:sz w:val="20"/>
        </w:rPr>
        <w:t>Add the sources introduced in sections 3 and 4 to the list you started in Workbook 1.</w:t>
      </w:r>
    </w:p>
    <w:p w:rsidR="002834D0" w:rsidRDefault="004B37CF">
      <w:pPr>
        <w:spacing w:before="20" w:after="120"/>
      </w:pPr>
      <w:r>
        <w:rPr>
          <w:b/>
          <w:color w:val="B03000"/>
        </w:rPr>
        <w:t>[Reference list]</w:t>
      </w:r>
    </w:p>
    <w:p w:rsidR="002834D0" w:rsidRDefault="004B37CF">
      <w:pPr>
        <w:keepNext/>
        <w:spacing w:before="280" w:after="60"/>
      </w:pPr>
      <w:r>
        <w:rPr>
          <w:b/>
          <w:color w:val="0B4F8A"/>
          <w:sz w:val="24"/>
        </w:rPr>
        <w:t>Submission checklist   (not part of the report)</w:t>
      </w:r>
    </w:p>
    <w:tbl>
      <w:tblPr>
        <w:tblStyle w:val="TableGrid"/>
        <w:tblW w:w="0" w:type="auto"/>
        <w:tblLayout w:type="fixed"/>
        <w:tblLook w:val="04A0" w:firstRow="1" w:lastRow="0" w:firstColumn="1" w:lastColumn="0" w:noHBand="0" w:noVBand="1"/>
      </w:tblPr>
      <w:tblGrid>
        <w:gridCol w:w="7488"/>
        <w:gridCol w:w="2448"/>
      </w:tblGrid>
      <w:tr w:rsidR="002834D0">
        <w:tc>
          <w:tcPr>
            <w:tcW w:w="7488" w:type="dxa"/>
            <w:shd w:val="clear" w:color="auto" w:fill="E8EEF5"/>
          </w:tcPr>
          <w:p w:rsidR="002834D0" w:rsidRDefault="004B37CF">
            <w:pPr>
              <w:spacing w:before="40" w:after="40"/>
            </w:pPr>
            <w:r>
              <w:rPr>
                <w:b/>
                <w:color w:val="0B4F8A"/>
                <w:sz w:val="19"/>
              </w:rPr>
              <w:t>Check</w:t>
            </w:r>
          </w:p>
        </w:tc>
        <w:tc>
          <w:tcPr>
            <w:tcW w:w="2448" w:type="dxa"/>
            <w:shd w:val="clear" w:color="auto" w:fill="E8EEF5"/>
          </w:tcPr>
          <w:p w:rsidR="002834D0" w:rsidRDefault="004B37CF">
            <w:pPr>
              <w:spacing w:before="40" w:after="40"/>
            </w:pPr>
            <w:r>
              <w:rPr>
                <w:b/>
                <w:color w:val="0B4F8A"/>
                <w:sz w:val="19"/>
              </w:rPr>
              <w:t>Yes / No</w:t>
            </w:r>
          </w:p>
        </w:tc>
      </w:tr>
      <w:tr w:rsidR="002834D0">
        <w:tc>
          <w:tcPr>
            <w:tcW w:w="7488" w:type="dxa"/>
          </w:tcPr>
          <w:p w:rsidR="002834D0" w:rsidRDefault="004B37CF">
            <w:pPr>
              <w:spacing w:before="40" w:after="40"/>
            </w:pPr>
            <w:r>
              <w:rPr>
                <w:color w:val="1F1F1F"/>
                <w:sz w:val="19"/>
              </w:rPr>
              <w:t>Every section above is written as report prose, not as notes</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Splits are fixed, version-controlled, and the leakage check is reported</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Metrics were committed before any results exist</w:t>
            </w:r>
            <w:r>
              <w:rPr>
                <w:color w:val="1F1F1F"/>
                <w:sz w:val="19"/>
              </w:rPr>
              <w:t>ed</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Four models named, with the reproduced baseline listed separately</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Every claim links to a commit, run, dataset version or Linear issue</w:t>
            </w:r>
          </w:p>
        </w:tc>
        <w:tc>
          <w:tcPr>
            <w:tcW w:w="2448" w:type="dxa"/>
          </w:tcPr>
          <w:p w:rsidR="002834D0" w:rsidRDefault="004B37CF">
            <w:pPr>
              <w:spacing w:before="40" w:after="40"/>
            </w:pPr>
            <w:r>
              <w:rPr>
                <w:i/>
                <w:color w:val="B03000"/>
                <w:sz w:val="19"/>
              </w:rPr>
              <w:t>[  ]</w:t>
            </w:r>
          </w:p>
        </w:tc>
      </w:tr>
      <w:tr w:rsidR="002834D0">
        <w:tc>
          <w:tcPr>
            <w:tcW w:w="7488" w:type="dxa"/>
          </w:tcPr>
          <w:p w:rsidR="002834D0" w:rsidRDefault="004B37CF">
            <w:pPr>
              <w:spacing w:before="40" w:after="40"/>
            </w:pPr>
            <w:r>
              <w:rPr>
                <w:color w:val="1F1F1F"/>
                <w:sz w:val="19"/>
              </w:rPr>
              <w:t>Each section names the team member who wrote it</w:t>
            </w:r>
          </w:p>
        </w:tc>
        <w:tc>
          <w:tcPr>
            <w:tcW w:w="2448" w:type="dxa"/>
          </w:tcPr>
          <w:p w:rsidR="002834D0" w:rsidRDefault="004B37CF">
            <w:pPr>
              <w:spacing w:before="40" w:after="40"/>
            </w:pPr>
            <w:r>
              <w:rPr>
                <w:i/>
                <w:color w:val="B03000"/>
                <w:sz w:val="19"/>
              </w:rPr>
              <w:t>[  ]</w:t>
            </w:r>
          </w:p>
        </w:tc>
      </w:tr>
    </w:tbl>
    <w:p w:rsidR="002834D0" w:rsidRDefault="004B37CF">
      <w:pPr>
        <w:keepNext/>
        <w:spacing w:before="160" w:after="60"/>
      </w:pPr>
      <w:r>
        <w:rPr>
          <w:b/>
          <w:color w:val="1F1F1F"/>
          <w:sz w:val="22"/>
        </w:rPr>
        <w:t>Self-assessment and gap register</w:t>
      </w:r>
    </w:p>
    <w:tbl>
      <w:tblPr>
        <w:tblStyle w:val="TableGrid"/>
        <w:tblW w:w="0" w:type="auto"/>
        <w:tblLayout w:type="fixed"/>
        <w:tblLook w:val="04A0" w:firstRow="1" w:lastRow="0" w:firstColumn="1" w:lastColumn="0" w:noHBand="0" w:noVBand="1"/>
      </w:tblPr>
      <w:tblGrid>
        <w:gridCol w:w="2160"/>
        <w:gridCol w:w="2160"/>
        <w:gridCol w:w="3096"/>
        <w:gridCol w:w="1224"/>
        <w:gridCol w:w="1296"/>
      </w:tblGrid>
      <w:tr w:rsidR="002834D0">
        <w:tc>
          <w:tcPr>
            <w:tcW w:w="2160" w:type="dxa"/>
            <w:shd w:val="clear" w:color="auto" w:fill="E8EEF5"/>
          </w:tcPr>
          <w:p w:rsidR="002834D0" w:rsidRDefault="004B37CF">
            <w:pPr>
              <w:spacing w:before="40" w:after="40"/>
            </w:pPr>
            <w:r>
              <w:rPr>
                <w:b/>
                <w:color w:val="0B4F8A"/>
                <w:sz w:val="19"/>
              </w:rPr>
              <w:t>Report section</w:t>
            </w:r>
          </w:p>
        </w:tc>
        <w:tc>
          <w:tcPr>
            <w:tcW w:w="2160" w:type="dxa"/>
            <w:shd w:val="clear" w:color="auto" w:fill="E8EEF5"/>
          </w:tcPr>
          <w:p w:rsidR="002834D0" w:rsidRDefault="004B37CF">
            <w:pPr>
              <w:spacing w:before="40" w:after="40"/>
            </w:pPr>
            <w:r>
              <w:rPr>
                <w:b/>
                <w:color w:val="0B4F8A"/>
                <w:sz w:val="19"/>
              </w:rPr>
              <w:t>Our rating</w:t>
            </w:r>
          </w:p>
        </w:tc>
        <w:tc>
          <w:tcPr>
            <w:tcW w:w="3096" w:type="dxa"/>
            <w:shd w:val="clear" w:color="auto" w:fill="E8EEF5"/>
          </w:tcPr>
          <w:p w:rsidR="002834D0" w:rsidRDefault="004B37CF">
            <w:pPr>
              <w:spacing w:before="40" w:after="40"/>
            </w:pPr>
            <w:r>
              <w:rPr>
                <w:b/>
                <w:color w:val="0B4F8A"/>
                <w:sz w:val="19"/>
              </w:rPr>
              <w:t>If below good: what is missing</w:t>
            </w:r>
          </w:p>
        </w:tc>
        <w:tc>
          <w:tcPr>
            <w:tcW w:w="1224" w:type="dxa"/>
            <w:shd w:val="clear" w:color="auto" w:fill="E8EEF5"/>
          </w:tcPr>
          <w:p w:rsidR="002834D0" w:rsidRDefault="004B37CF">
            <w:pPr>
              <w:spacing w:before="40" w:after="40"/>
            </w:pPr>
            <w:r>
              <w:rPr>
                <w:b/>
                <w:color w:val="0B4F8A"/>
                <w:sz w:val="19"/>
              </w:rPr>
              <w:t>Owner</w:t>
            </w:r>
          </w:p>
        </w:tc>
        <w:tc>
          <w:tcPr>
            <w:tcW w:w="1296" w:type="dxa"/>
            <w:shd w:val="clear" w:color="auto" w:fill="E8EEF5"/>
          </w:tcPr>
          <w:p w:rsidR="002834D0" w:rsidRDefault="004B37CF">
            <w:pPr>
              <w:spacing w:before="40" w:after="40"/>
            </w:pPr>
            <w:r>
              <w:rPr>
                <w:b/>
                <w:color w:val="0B4F8A"/>
                <w:sz w:val="19"/>
              </w:rPr>
              <w:t>Lands by</w:t>
            </w:r>
          </w:p>
        </w:tc>
      </w:tr>
      <w:tr w:rsidR="002834D0">
        <w:tc>
          <w:tcPr>
            <w:tcW w:w="2160" w:type="dxa"/>
          </w:tcPr>
          <w:p w:rsidR="002834D0" w:rsidRDefault="004B37CF">
            <w:pPr>
              <w:spacing w:before="40" w:after="40"/>
            </w:pPr>
            <w:r>
              <w:rPr>
                <w:color w:val="1F1F1F"/>
                <w:sz w:val="19"/>
              </w:rPr>
              <w:t>3.1–3.6</w:t>
            </w:r>
          </w:p>
        </w:tc>
        <w:tc>
          <w:tcPr>
            <w:tcW w:w="2160" w:type="dxa"/>
          </w:tcPr>
          <w:p w:rsidR="002834D0" w:rsidRDefault="004B37CF">
            <w:pPr>
              <w:spacing w:before="40" w:after="40"/>
            </w:pPr>
            <w:r>
              <w:rPr>
                <w:i/>
                <w:color w:val="B03000"/>
                <w:sz w:val="19"/>
              </w:rPr>
              <w:t>[poor / good / excellent]</w:t>
            </w:r>
          </w:p>
        </w:tc>
        <w:tc>
          <w:tcPr>
            <w:tcW w:w="3096" w:type="dxa"/>
          </w:tcPr>
          <w:p w:rsidR="002834D0" w:rsidRDefault="004B37CF">
            <w:pPr>
              <w:spacing w:before="40" w:after="40"/>
            </w:pPr>
            <w:r>
              <w:rPr>
                <w:i/>
                <w:color w:val="B03000"/>
                <w:sz w:val="19"/>
              </w:rPr>
              <w:t>[  ]</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r>
      <w:tr w:rsidR="002834D0">
        <w:tc>
          <w:tcPr>
            <w:tcW w:w="2160" w:type="dxa"/>
          </w:tcPr>
          <w:p w:rsidR="002834D0" w:rsidRDefault="004B37CF">
            <w:pPr>
              <w:spacing w:before="40" w:after="40"/>
            </w:pPr>
            <w:r>
              <w:rPr>
                <w:color w:val="1F1F1F"/>
                <w:sz w:val="19"/>
              </w:rPr>
              <w:t>4.1–4.4</w:t>
            </w:r>
          </w:p>
        </w:tc>
        <w:tc>
          <w:tcPr>
            <w:tcW w:w="2160" w:type="dxa"/>
          </w:tcPr>
          <w:p w:rsidR="002834D0" w:rsidRDefault="004B37CF">
            <w:pPr>
              <w:spacing w:before="40" w:after="40"/>
            </w:pPr>
            <w:r>
              <w:rPr>
                <w:i/>
                <w:color w:val="B03000"/>
                <w:sz w:val="19"/>
              </w:rPr>
              <w:t>[  ]</w:t>
            </w:r>
          </w:p>
        </w:tc>
        <w:tc>
          <w:tcPr>
            <w:tcW w:w="3096" w:type="dxa"/>
          </w:tcPr>
          <w:p w:rsidR="002834D0" w:rsidRDefault="004B37CF">
            <w:pPr>
              <w:spacing w:before="40" w:after="40"/>
            </w:pPr>
            <w:r>
              <w:rPr>
                <w:i/>
                <w:color w:val="B03000"/>
                <w:sz w:val="19"/>
              </w:rPr>
              <w:t>[  ]</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r>
      <w:tr w:rsidR="002834D0">
        <w:tc>
          <w:tcPr>
            <w:tcW w:w="2160" w:type="dxa"/>
          </w:tcPr>
          <w:p w:rsidR="002834D0" w:rsidRDefault="004B37CF">
            <w:pPr>
              <w:spacing w:before="40" w:after="40"/>
            </w:pPr>
            <w:r>
              <w:rPr>
                <w:color w:val="1F1F1F"/>
                <w:sz w:val="19"/>
              </w:rPr>
              <w:t>References</w:t>
            </w:r>
          </w:p>
        </w:tc>
        <w:tc>
          <w:tcPr>
            <w:tcW w:w="2160" w:type="dxa"/>
          </w:tcPr>
          <w:p w:rsidR="002834D0" w:rsidRDefault="004B37CF">
            <w:pPr>
              <w:spacing w:before="40" w:after="40"/>
            </w:pPr>
            <w:r>
              <w:rPr>
                <w:i/>
                <w:color w:val="B03000"/>
                <w:sz w:val="19"/>
              </w:rPr>
              <w:t>[  ]</w:t>
            </w:r>
          </w:p>
        </w:tc>
        <w:tc>
          <w:tcPr>
            <w:tcW w:w="3096" w:type="dxa"/>
          </w:tcPr>
          <w:p w:rsidR="002834D0" w:rsidRDefault="004B37CF">
            <w:pPr>
              <w:spacing w:before="40" w:after="40"/>
            </w:pPr>
            <w:r>
              <w:rPr>
                <w:i/>
                <w:color w:val="B03000"/>
                <w:sz w:val="19"/>
              </w:rPr>
              <w:t>[  ]</w:t>
            </w:r>
          </w:p>
        </w:tc>
        <w:tc>
          <w:tcPr>
            <w:tcW w:w="1224"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r>
    </w:tbl>
    <w:p w:rsidR="002834D0" w:rsidRDefault="004B37CF">
      <w:pPr>
        <w:keepNext/>
        <w:spacing w:before="160" w:after="60"/>
      </w:pPr>
      <w:r>
        <w:rPr>
          <w:b/>
          <w:color w:val="1F1F1F"/>
          <w:sz w:val="22"/>
        </w:rPr>
        <w:t>Carry-forward from Workbook 1</w:t>
      </w:r>
    </w:p>
    <w:p w:rsidR="002834D0" w:rsidRDefault="004B37CF">
      <w:pPr>
        <w:spacing w:after="60"/>
      </w:pPr>
      <w:r>
        <w:rPr>
          <w:i/>
          <w:color w:val="555555"/>
          <w:sz w:val="20"/>
        </w:rPr>
        <w:t xml:space="preserve">Anything promised in Workbook 1 that did not land, and </w:t>
      </w:r>
      <w:r>
        <w:rPr>
          <w:i/>
          <w:color w:val="555555"/>
          <w:sz w:val="20"/>
        </w:rPr>
        <w:t>any section 1 or 2 text you have revised since.</w:t>
      </w:r>
    </w:p>
    <w:tbl>
      <w:tblPr>
        <w:tblStyle w:val="TableGrid"/>
        <w:tblW w:w="0" w:type="auto"/>
        <w:tblLayout w:type="fixed"/>
        <w:tblLook w:val="04A0" w:firstRow="1" w:lastRow="0" w:firstColumn="1" w:lastColumn="0" w:noHBand="0" w:noVBand="1"/>
      </w:tblPr>
      <w:tblGrid>
        <w:gridCol w:w="3168"/>
        <w:gridCol w:w="3600"/>
        <w:gridCol w:w="1512"/>
        <w:gridCol w:w="1656"/>
      </w:tblGrid>
      <w:tr w:rsidR="002834D0">
        <w:tc>
          <w:tcPr>
            <w:tcW w:w="3168" w:type="dxa"/>
            <w:shd w:val="clear" w:color="auto" w:fill="E8EEF5"/>
          </w:tcPr>
          <w:p w:rsidR="002834D0" w:rsidRDefault="004B37CF">
            <w:pPr>
              <w:spacing w:before="40" w:after="40"/>
            </w:pPr>
            <w:r>
              <w:rPr>
                <w:b/>
                <w:color w:val="0B4F8A"/>
                <w:sz w:val="19"/>
              </w:rPr>
              <w:t>Item</w:t>
            </w:r>
          </w:p>
        </w:tc>
        <w:tc>
          <w:tcPr>
            <w:tcW w:w="3600" w:type="dxa"/>
            <w:shd w:val="clear" w:color="auto" w:fill="E8EEF5"/>
          </w:tcPr>
          <w:p w:rsidR="002834D0" w:rsidRDefault="004B37CF">
            <w:pPr>
              <w:spacing w:before="40" w:after="40"/>
            </w:pPr>
            <w:r>
              <w:rPr>
                <w:b/>
                <w:color w:val="0B4F8A"/>
                <w:sz w:val="19"/>
              </w:rPr>
              <w:t>Why it did not land, or what changed</w:t>
            </w:r>
          </w:p>
        </w:tc>
        <w:tc>
          <w:tcPr>
            <w:tcW w:w="1512" w:type="dxa"/>
            <w:shd w:val="clear" w:color="auto" w:fill="E8EEF5"/>
          </w:tcPr>
          <w:p w:rsidR="002834D0" w:rsidRDefault="004B37CF">
            <w:pPr>
              <w:spacing w:before="40" w:after="40"/>
            </w:pPr>
            <w:r>
              <w:rPr>
                <w:b/>
                <w:color w:val="0B4F8A"/>
                <w:sz w:val="19"/>
              </w:rPr>
              <w:t>Owner</w:t>
            </w:r>
          </w:p>
        </w:tc>
        <w:tc>
          <w:tcPr>
            <w:tcW w:w="1656" w:type="dxa"/>
            <w:shd w:val="clear" w:color="auto" w:fill="E8EEF5"/>
          </w:tcPr>
          <w:p w:rsidR="002834D0" w:rsidRDefault="004B37CF">
            <w:pPr>
              <w:spacing w:before="40" w:after="40"/>
            </w:pPr>
            <w:r>
              <w:rPr>
                <w:b/>
                <w:color w:val="0B4F8A"/>
                <w:sz w:val="19"/>
              </w:rPr>
              <w:t>New target</w:t>
            </w:r>
          </w:p>
        </w:tc>
      </w:tr>
      <w:tr w:rsidR="002834D0">
        <w:tc>
          <w:tcPr>
            <w:tcW w:w="3168" w:type="dxa"/>
          </w:tcPr>
          <w:p w:rsidR="002834D0" w:rsidRDefault="004B37CF">
            <w:pPr>
              <w:spacing w:before="40" w:after="40"/>
            </w:pPr>
            <w:r>
              <w:rPr>
                <w:i/>
                <w:color w:val="B03000"/>
                <w:sz w:val="19"/>
              </w:rPr>
              <w:t>[  ]</w:t>
            </w:r>
          </w:p>
        </w:tc>
        <w:tc>
          <w:tcPr>
            <w:tcW w:w="3600" w:type="dxa"/>
          </w:tcPr>
          <w:p w:rsidR="002834D0" w:rsidRDefault="004B37CF">
            <w:pPr>
              <w:spacing w:before="40" w:after="40"/>
            </w:pPr>
            <w:r>
              <w:rPr>
                <w:i/>
                <w:color w:val="B03000"/>
                <w:sz w:val="19"/>
              </w:rPr>
              <w:t>[  ]</w:t>
            </w:r>
          </w:p>
        </w:tc>
        <w:tc>
          <w:tcPr>
            <w:tcW w:w="1512" w:type="dxa"/>
          </w:tcPr>
          <w:p w:rsidR="002834D0" w:rsidRDefault="004B37CF">
            <w:pPr>
              <w:spacing w:before="40" w:after="40"/>
            </w:pPr>
            <w:r>
              <w:rPr>
                <w:i/>
                <w:color w:val="B03000"/>
                <w:sz w:val="19"/>
              </w:rPr>
              <w:t>[  ]</w:t>
            </w:r>
          </w:p>
        </w:tc>
        <w:tc>
          <w:tcPr>
            <w:tcW w:w="1656" w:type="dxa"/>
          </w:tcPr>
          <w:p w:rsidR="002834D0" w:rsidRDefault="004B37CF">
            <w:pPr>
              <w:spacing w:before="40" w:after="40"/>
            </w:pPr>
            <w:r>
              <w:rPr>
                <w:i/>
                <w:color w:val="B03000"/>
                <w:sz w:val="19"/>
              </w:rPr>
              <w:t>[  ]</w:t>
            </w:r>
          </w:p>
        </w:tc>
      </w:tr>
      <w:tr w:rsidR="002834D0">
        <w:tc>
          <w:tcPr>
            <w:tcW w:w="3168" w:type="dxa"/>
          </w:tcPr>
          <w:p w:rsidR="002834D0" w:rsidRDefault="002834D0">
            <w:pPr>
              <w:spacing w:before="40" w:after="40"/>
            </w:pPr>
          </w:p>
        </w:tc>
        <w:tc>
          <w:tcPr>
            <w:tcW w:w="3600" w:type="dxa"/>
          </w:tcPr>
          <w:p w:rsidR="002834D0" w:rsidRDefault="002834D0">
            <w:pPr>
              <w:spacing w:before="40" w:after="40"/>
            </w:pPr>
          </w:p>
        </w:tc>
        <w:tc>
          <w:tcPr>
            <w:tcW w:w="1512" w:type="dxa"/>
          </w:tcPr>
          <w:p w:rsidR="002834D0" w:rsidRDefault="002834D0">
            <w:pPr>
              <w:spacing w:before="40" w:after="40"/>
            </w:pPr>
          </w:p>
        </w:tc>
        <w:tc>
          <w:tcPr>
            <w:tcW w:w="1656" w:type="dxa"/>
          </w:tcPr>
          <w:p w:rsidR="002834D0" w:rsidRDefault="002834D0">
            <w:pPr>
              <w:spacing w:before="40" w:after="40"/>
            </w:pPr>
          </w:p>
        </w:tc>
      </w:tr>
    </w:tbl>
    <w:p w:rsidR="002834D0" w:rsidRDefault="004B37CF">
      <w:r>
        <w:br w:type="page"/>
      </w:r>
    </w:p>
    <w:p w:rsidR="002834D0" w:rsidRDefault="004B37CF">
      <w:pPr>
        <w:keepNext/>
        <w:spacing w:after="60"/>
      </w:pPr>
      <w:r>
        <w:rPr>
          <w:b/>
          <w:color w:val="0B4F8A"/>
          <w:sz w:val="30"/>
        </w:rPr>
        <w:lastRenderedPageBreak/>
        <w:t>Template 6 — Team Meeting 1</w:t>
      </w:r>
    </w:p>
    <w:p w:rsidR="002834D0" w:rsidRDefault="004B37CF">
      <w:pPr>
        <w:spacing w:after="160"/>
      </w:pPr>
      <w:r>
        <w:rPr>
          <w:b/>
          <w:color w:val="B03000"/>
        </w:rPr>
        <w:t>Due: see course schedule</w:t>
      </w:r>
      <w:r>
        <w:rPr>
          <w:i/>
          <w:color w:val="555555"/>
          <w:sz w:val="20"/>
        </w:rPr>
        <w:t xml:space="preserve">      Weight: 20% component (P: 32 pts, I: 28 pts, delivery: 10 pts)      Two presentations: Professor track, then ISA demonstration.</w:t>
      </w:r>
    </w:p>
    <w:p w:rsidR="002834D0" w:rsidRDefault="004B37CF">
      <w:pPr>
        <w:keepNext/>
        <w:spacing w:before="220" w:after="60"/>
      </w:pPr>
      <w:r>
        <w:rPr>
          <w:b/>
          <w:color w:val="0B4F8A"/>
          <w:sz w:val="24"/>
        </w:rPr>
        <w:t>6A.  Professor track — deck outline (≤8 slides, 17 + 3 min)</w:t>
      </w:r>
    </w:p>
    <w:p w:rsidR="002834D0" w:rsidRDefault="004B37CF">
      <w:pPr>
        <w:spacing w:before="140" w:after="40"/>
      </w:pPr>
      <w:r>
        <w:rPr>
          <w:b/>
          <w:color w:val="0B4F8A"/>
          <w:sz w:val="22"/>
        </w:rPr>
        <w:t>Slide 1 — Where we are</w:t>
      </w:r>
    </w:p>
    <w:p w:rsidR="002834D0" w:rsidRDefault="004B37CF">
      <w:pPr>
        <w:spacing w:after="40"/>
        <w:ind w:left="403"/>
      </w:pPr>
      <w:r>
        <w:rPr>
          <w:color w:val="1F1F1F"/>
          <w:sz w:val="20"/>
        </w:rPr>
        <w:t>•  One line on what exists today</w:t>
      </w:r>
    </w:p>
    <w:p w:rsidR="002834D0" w:rsidRDefault="004B37CF">
      <w:pPr>
        <w:spacing w:after="40"/>
        <w:ind w:left="403"/>
      </w:pPr>
      <w:r>
        <w:rPr>
          <w:color w:val="1F1F1F"/>
          <w:sz w:val="20"/>
        </w:rPr>
        <w:t>•  Wha</w:t>
      </w:r>
      <w:r>
        <w:rPr>
          <w:color w:val="1F1F1F"/>
          <w:sz w:val="20"/>
        </w:rPr>
        <w:t>t changed since the last checkpoint</w:t>
      </w:r>
    </w:p>
    <w:p w:rsidR="002834D0" w:rsidRDefault="004B37CF">
      <w:pPr>
        <w:spacing w:before="140" w:after="40"/>
      </w:pPr>
      <w:r>
        <w:rPr>
          <w:b/>
          <w:color w:val="0B4F8A"/>
          <w:sz w:val="22"/>
        </w:rPr>
        <w:t>Slide 2 — Requirements and success criteria</w:t>
      </w:r>
    </w:p>
    <w:p w:rsidR="002834D0" w:rsidRDefault="004B37CF">
      <w:pPr>
        <w:spacing w:after="40"/>
        <w:ind w:left="403"/>
      </w:pPr>
      <w:r>
        <w:rPr>
          <w:color w:val="1F1F1F"/>
          <w:sz w:val="20"/>
        </w:rPr>
        <w:t>•  Goals and scope</w:t>
      </w:r>
    </w:p>
    <w:p w:rsidR="002834D0" w:rsidRDefault="004B37CF">
      <w:pPr>
        <w:spacing w:after="40"/>
        <w:ind w:left="403"/>
      </w:pPr>
      <w:r>
        <w:rPr>
          <w:color w:val="1F1F1F"/>
          <w:sz w:val="20"/>
        </w:rPr>
        <w:t>•  Success criteria stated numerically</w:t>
      </w:r>
    </w:p>
    <w:p w:rsidR="002834D0" w:rsidRDefault="004B37CF">
      <w:pPr>
        <w:spacing w:after="40"/>
        <w:ind w:left="403"/>
      </w:pPr>
      <w:r>
        <w:rPr>
          <w:color w:val="1F1F1F"/>
          <w:sz w:val="20"/>
        </w:rPr>
        <w:t>•  Constraints and assumptions</w:t>
      </w:r>
    </w:p>
    <w:p w:rsidR="002834D0" w:rsidRDefault="004B37CF">
      <w:pPr>
        <w:spacing w:before="40" w:after="80"/>
        <w:ind w:left="403"/>
      </w:pPr>
      <w:r>
        <w:rPr>
          <w:i/>
          <w:color w:val="555555"/>
          <w:sz w:val="19"/>
        </w:rPr>
        <w:t>e.g. web application only; success is AUC ≥ 0.85 and p95 latency &lt; 120 ms.</w:t>
      </w:r>
    </w:p>
    <w:p w:rsidR="002834D0" w:rsidRDefault="004B37CF">
      <w:pPr>
        <w:spacing w:before="140" w:after="40"/>
      </w:pPr>
      <w:r>
        <w:rPr>
          <w:b/>
          <w:color w:val="0B4F8A"/>
          <w:sz w:val="22"/>
        </w:rPr>
        <w:t>Slide 3 — De</w:t>
      </w:r>
      <w:r>
        <w:rPr>
          <w:b/>
          <w:color w:val="0B4F8A"/>
          <w:sz w:val="22"/>
        </w:rPr>
        <w:t>liverables — the four models</w:t>
      </w:r>
    </w:p>
    <w:p w:rsidR="002834D0" w:rsidRDefault="004B37CF">
      <w:pPr>
        <w:spacing w:after="40"/>
        <w:ind w:left="403"/>
      </w:pPr>
      <w:r>
        <w:rPr>
          <w:color w:val="1F1F1F"/>
          <w:sz w:val="20"/>
        </w:rPr>
        <w:t>•  Four models named, each with purpose, target metric and artifact</w:t>
      </w:r>
    </w:p>
    <w:p w:rsidR="002834D0" w:rsidRDefault="004B37CF">
      <w:pPr>
        <w:spacing w:after="40"/>
        <w:ind w:left="403"/>
      </w:pPr>
      <w:r>
        <w:rPr>
          <w:color w:val="1F1F1F"/>
          <w:sz w:val="20"/>
        </w:rPr>
        <w:t>•  The reproduced baseline, named separately</w:t>
      </w:r>
    </w:p>
    <w:p w:rsidR="002834D0" w:rsidRDefault="004B37CF">
      <w:pPr>
        <w:spacing w:after="40"/>
        <w:ind w:left="403"/>
      </w:pPr>
      <w:r>
        <w:rPr>
          <w:color w:val="1F1F1F"/>
          <w:sz w:val="20"/>
        </w:rPr>
        <w:t>•  Build order, justified by risk</w:t>
      </w:r>
    </w:p>
    <w:p w:rsidR="002834D0" w:rsidRDefault="004B37CF">
      <w:pPr>
        <w:spacing w:before="140" w:after="40"/>
      </w:pPr>
      <w:r>
        <w:rPr>
          <w:b/>
          <w:color w:val="0B4F8A"/>
          <w:sz w:val="22"/>
        </w:rPr>
        <w:t>Slide 4 — Literature survey and related products</w:t>
      </w:r>
    </w:p>
    <w:p w:rsidR="002834D0" w:rsidRDefault="004B37CF">
      <w:pPr>
        <w:spacing w:after="40"/>
        <w:ind w:left="403"/>
      </w:pPr>
      <w:r>
        <w:rPr>
          <w:color w:val="1F1F1F"/>
          <w:sz w:val="20"/>
        </w:rPr>
        <w:t xml:space="preserve">•  Papers grouped by approach, </w:t>
      </w:r>
      <w:r>
        <w:rPr>
          <w:color w:val="1F1F1F"/>
          <w:sz w:val="20"/>
        </w:rPr>
        <w:t>with problem / method / results / fit</w:t>
      </w:r>
    </w:p>
    <w:p w:rsidR="002834D0" w:rsidRDefault="004B37CF">
      <w:pPr>
        <w:spacing w:after="40"/>
        <w:ind w:left="403"/>
      </w:pPr>
      <w:r>
        <w:rPr>
          <w:color w:val="1F1F1F"/>
          <w:sz w:val="20"/>
        </w:rPr>
        <w:t>•  Which design decision each one changed</w:t>
      </w:r>
    </w:p>
    <w:p w:rsidR="002834D0" w:rsidRDefault="004B37CF">
      <w:pPr>
        <w:spacing w:after="40"/>
        <w:ind w:left="403"/>
      </w:pPr>
      <w:r>
        <w:rPr>
          <w:color w:val="1F1F1F"/>
          <w:sz w:val="20"/>
        </w:rPr>
        <w:t>•  Existing products: features, gaps, and how you differentiate</w:t>
      </w:r>
    </w:p>
    <w:p w:rsidR="002834D0" w:rsidRDefault="004B37CF">
      <w:pPr>
        <w:spacing w:before="140" w:after="40"/>
      </w:pPr>
      <w:r>
        <w:rPr>
          <w:b/>
          <w:color w:val="0B4F8A"/>
          <w:sz w:val="22"/>
        </w:rPr>
        <w:t>Slide 5 — Data</w:t>
      </w:r>
    </w:p>
    <w:p w:rsidR="002834D0" w:rsidRDefault="004B37CF">
      <w:pPr>
        <w:spacing w:after="40"/>
        <w:ind w:left="403"/>
      </w:pPr>
      <w:r>
        <w:rPr>
          <w:color w:val="1F1F1F"/>
          <w:sz w:val="20"/>
        </w:rPr>
        <w:t>•  Sources, size, schema, licence</w:t>
      </w:r>
    </w:p>
    <w:p w:rsidR="002834D0" w:rsidRDefault="004B37CF">
      <w:pPr>
        <w:spacing w:after="40"/>
        <w:ind w:left="403"/>
      </w:pPr>
      <w:r>
        <w:rPr>
          <w:color w:val="1F1F1F"/>
          <w:sz w:val="20"/>
        </w:rPr>
        <w:t>•  Cleaning summary, splits, validation checks</w:t>
      </w:r>
    </w:p>
    <w:p w:rsidR="002834D0" w:rsidRDefault="004B37CF">
      <w:pPr>
        <w:spacing w:after="40"/>
        <w:ind w:left="403"/>
      </w:pPr>
      <w:r>
        <w:rPr>
          <w:color w:val="1F1F1F"/>
          <w:sz w:val="20"/>
        </w:rPr>
        <w:t xml:space="preserve">•  Any coverage </w:t>
      </w:r>
      <w:r>
        <w:rPr>
          <w:color w:val="1F1F1F"/>
          <w:sz w:val="20"/>
        </w:rPr>
        <w:t>or population gap, and its consequence</w:t>
      </w:r>
    </w:p>
    <w:p w:rsidR="002834D0" w:rsidRDefault="004B37CF">
      <w:pPr>
        <w:spacing w:before="140" w:after="40"/>
      </w:pPr>
      <w:r>
        <w:rPr>
          <w:b/>
          <w:color w:val="0B4F8A"/>
          <w:sz w:val="22"/>
        </w:rPr>
        <w:t>Slide 6 — Organization plan</w:t>
      </w:r>
    </w:p>
    <w:p w:rsidR="002834D0" w:rsidRDefault="004B37CF">
      <w:pPr>
        <w:spacing w:after="40"/>
        <w:ind w:left="403"/>
      </w:pPr>
      <w:r>
        <w:rPr>
          <w:color w:val="1F1F1F"/>
          <w:sz w:val="20"/>
        </w:rPr>
        <w:t>•  Roles and responsibilities per member</w:t>
      </w:r>
    </w:p>
    <w:p w:rsidR="002834D0" w:rsidRDefault="004B37CF">
      <w:pPr>
        <w:spacing w:after="40"/>
        <w:ind w:left="403"/>
      </w:pPr>
      <w:r>
        <w:rPr>
          <w:color w:val="1F1F1F"/>
          <w:sz w:val="20"/>
        </w:rPr>
        <w:t>•  Toolchain: GitHub, Linear, experiment tracking, CI/CD, deployment</w:t>
      </w:r>
    </w:p>
    <w:p w:rsidR="002834D0" w:rsidRDefault="004B37CF">
      <w:pPr>
        <w:spacing w:after="40"/>
        <w:ind w:left="403"/>
      </w:pPr>
      <w:r>
        <w:rPr>
          <w:color w:val="1F1F1F"/>
          <w:sz w:val="20"/>
        </w:rPr>
        <w:t>•  A screenshot of the Linear board showing cycle throughput</w:t>
      </w:r>
    </w:p>
    <w:p w:rsidR="002834D0" w:rsidRDefault="004B37CF">
      <w:pPr>
        <w:spacing w:before="140" w:after="40"/>
      </w:pPr>
      <w:r>
        <w:rPr>
          <w:b/>
          <w:color w:val="0B4F8A"/>
          <w:sz w:val="22"/>
        </w:rPr>
        <w:t>Slide 7 — Schedule</w:t>
      </w:r>
      <w:r>
        <w:rPr>
          <w:b/>
          <w:color w:val="0B4F8A"/>
          <w:sz w:val="22"/>
        </w:rPr>
        <w:t xml:space="preserve"> and risks</w:t>
      </w:r>
    </w:p>
    <w:p w:rsidR="002834D0" w:rsidRDefault="004B37CF">
      <w:pPr>
        <w:spacing w:after="40"/>
        <w:ind w:left="403"/>
      </w:pPr>
      <w:r>
        <w:rPr>
          <w:color w:val="1F1F1F"/>
          <w:sz w:val="20"/>
        </w:rPr>
        <w:t>•  Milestones mapped to the remaining checkpoints, with dependencies</w:t>
      </w:r>
    </w:p>
    <w:p w:rsidR="002834D0" w:rsidRDefault="004B37CF">
      <w:pPr>
        <w:spacing w:after="40"/>
        <w:ind w:left="403"/>
      </w:pPr>
      <w:r>
        <w:rPr>
          <w:color w:val="1F1F1F"/>
          <w:sz w:val="20"/>
        </w:rPr>
        <w:t>•  Data, operational and ethical risks, each with mitigation and fallback</w:t>
      </w:r>
    </w:p>
    <w:p w:rsidR="002834D0" w:rsidRDefault="004B37CF">
      <w:pPr>
        <w:spacing w:after="40"/>
        <w:ind w:left="403"/>
      </w:pPr>
      <w:r>
        <w:rPr>
          <w:color w:val="1F1F1F"/>
          <w:sz w:val="20"/>
        </w:rPr>
        <w:t>•  Which risk from the last checkpoint has been retired, with evidence</w:t>
      </w:r>
    </w:p>
    <w:p w:rsidR="002834D0" w:rsidRDefault="004B37CF">
      <w:pPr>
        <w:spacing w:before="140" w:after="40"/>
      </w:pPr>
      <w:r>
        <w:rPr>
          <w:b/>
          <w:color w:val="0B4F8A"/>
          <w:sz w:val="22"/>
        </w:rPr>
        <w:t>Slide 8 — What we need from you</w:t>
      </w:r>
    </w:p>
    <w:p w:rsidR="002834D0" w:rsidRDefault="004B37CF">
      <w:pPr>
        <w:spacing w:after="40"/>
        <w:ind w:left="403"/>
      </w:pPr>
      <w:r>
        <w:rPr>
          <w:color w:val="1F1F1F"/>
          <w:sz w:val="20"/>
        </w:rPr>
        <w:t>•  Decisions or approvals you are asking for</w:t>
      </w:r>
    </w:p>
    <w:p w:rsidR="002834D0" w:rsidRDefault="004B37CF">
      <w:pPr>
        <w:keepNext/>
        <w:spacing w:before="240" w:after="60"/>
      </w:pPr>
      <w:r>
        <w:rPr>
          <w:b/>
          <w:color w:val="0B4F8A"/>
          <w:sz w:val="24"/>
        </w:rPr>
        <w:t>6B.  ISA demonstration — run script</w:t>
      </w:r>
    </w:p>
    <w:p w:rsidR="002834D0" w:rsidRDefault="004B37CF">
      <w:pPr>
        <w:spacing w:after="80"/>
      </w:pPr>
      <w:r>
        <w:rPr>
          <w:i/>
          <w:color w:val="555555"/>
          <w:sz w:val="20"/>
        </w:rPr>
        <w:t>Run this live where possible. State out loud anything that is mocked.</w:t>
      </w:r>
    </w:p>
    <w:tbl>
      <w:tblPr>
        <w:tblStyle w:val="TableGrid"/>
        <w:tblW w:w="0" w:type="auto"/>
        <w:tblLayout w:type="fixed"/>
        <w:tblLook w:val="04A0" w:firstRow="1" w:lastRow="0" w:firstColumn="1" w:lastColumn="0" w:noHBand="0" w:noVBand="1"/>
      </w:tblPr>
      <w:tblGrid>
        <w:gridCol w:w="576"/>
        <w:gridCol w:w="4320"/>
        <w:gridCol w:w="3168"/>
        <w:gridCol w:w="1872"/>
      </w:tblGrid>
      <w:tr w:rsidR="002834D0">
        <w:tc>
          <w:tcPr>
            <w:tcW w:w="576" w:type="dxa"/>
            <w:shd w:val="clear" w:color="auto" w:fill="E8EEF5"/>
          </w:tcPr>
          <w:p w:rsidR="002834D0" w:rsidRDefault="004B37CF">
            <w:pPr>
              <w:spacing w:before="40" w:after="40"/>
            </w:pPr>
            <w:r>
              <w:rPr>
                <w:b/>
                <w:color w:val="0B4F8A"/>
                <w:sz w:val="19"/>
              </w:rPr>
              <w:t>#</w:t>
            </w:r>
          </w:p>
        </w:tc>
        <w:tc>
          <w:tcPr>
            <w:tcW w:w="4320" w:type="dxa"/>
            <w:shd w:val="clear" w:color="auto" w:fill="E8EEF5"/>
          </w:tcPr>
          <w:p w:rsidR="002834D0" w:rsidRDefault="004B37CF">
            <w:pPr>
              <w:spacing w:before="40" w:after="40"/>
            </w:pPr>
            <w:r>
              <w:rPr>
                <w:b/>
                <w:color w:val="0B4F8A"/>
                <w:sz w:val="19"/>
              </w:rPr>
              <w:t>Show</w:t>
            </w:r>
          </w:p>
        </w:tc>
        <w:tc>
          <w:tcPr>
            <w:tcW w:w="3168" w:type="dxa"/>
            <w:shd w:val="clear" w:color="auto" w:fill="E8EEF5"/>
          </w:tcPr>
          <w:p w:rsidR="002834D0" w:rsidRDefault="004B37CF">
            <w:pPr>
              <w:spacing w:before="40" w:after="40"/>
            </w:pPr>
            <w:r>
              <w:rPr>
                <w:b/>
                <w:color w:val="0B4F8A"/>
                <w:sz w:val="19"/>
              </w:rPr>
              <w:t>What the ISA is checking</w:t>
            </w:r>
          </w:p>
        </w:tc>
        <w:tc>
          <w:tcPr>
            <w:tcW w:w="1872" w:type="dxa"/>
            <w:shd w:val="clear" w:color="auto" w:fill="E8EEF5"/>
          </w:tcPr>
          <w:p w:rsidR="002834D0" w:rsidRDefault="004B37CF">
            <w:pPr>
              <w:spacing w:before="40" w:after="40"/>
            </w:pPr>
            <w:r>
              <w:rPr>
                <w:b/>
                <w:color w:val="0B4F8A"/>
                <w:sz w:val="19"/>
              </w:rPr>
              <w:t>Who runs it</w:t>
            </w:r>
          </w:p>
        </w:tc>
      </w:tr>
      <w:tr w:rsidR="002834D0">
        <w:tc>
          <w:tcPr>
            <w:tcW w:w="576" w:type="dxa"/>
          </w:tcPr>
          <w:p w:rsidR="002834D0" w:rsidRDefault="004B37CF">
            <w:pPr>
              <w:spacing w:before="40" w:after="40"/>
            </w:pPr>
            <w:r>
              <w:rPr>
                <w:color w:val="1F1F1F"/>
                <w:sz w:val="19"/>
              </w:rPr>
              <w:t>1</w:t>
            </w:r>
          </w:p>
        </w:tc>
        <w:tc>
          <w:tcPr>
            <w:tcW w:w="4320" w:type="dxa"/>
          </w:tcPr>
          <w:p w:rsidR="002834D0" w:rsidRDefault="004B37CF">
            <w:pPr>
              <w:spacing w:before="40" w:after="40"/>
            </w:pPr>
            <w:r>
              <w:rPr>
                <w:color w:val="1F1F1F"/>
                <w:sz w:val="19"/>
              </w:rPr>
              <w:t xml:space="preserve">Raw data sources and sample records; licence for each </w:t>
            </w:r>
            <w:r>
              <w:rPr>
                <w:color w:val="1F1F1F"/>
                <w:sz w:val="19"/>
              </w:rPr>
              <w:t>source</w:t>
            </w:r>
          </w:p>
        </w:tc>
        <w:tc>
          <w:tcPr>
            <w:tcW w:w="3168" w:type="dxa"/>
          </w:tcPr>
          <w:p w:rsidR="002834D0" w:rsidRDefault="004B37CF">
            <w:pPr>
              <w:spacing w:before="40" w:after="40"/>
            </w:pPr>
            <w:r>
              <w:rPr>
                <w:color w:val="1F1F1F"/>
                <w:sz w:val="19"/>
              </w:rPr>
              <w:t>Provenance and permission</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2</w:t>
            </w:r>
          </w:p>
        </w:tc>
        <w:tc>
          <w:tcPr>
            <w:tcW w:w="4320" w:type="dxa"/>
          </w:tcPr>
          <w:p w:rsidR="002834D0" w:rsidRDefault="004B37CF">
            <w:pPr>
              <w:spacing w:before="40" w:after="40"/>
            </w:pPr>
            <w:r>
              <w:rPr>
                <w:color w:val="1F1F1F"/>
                <w:sz w:val="19"/>
              </w:rPr>
              <w:t xml:space="preserve">Cleaning: missing values, duplicates, encoding, </w:t>
            </w:r>
            <w:r>
              <w:rPr>
                <w:color w:val="1F1F1F"/>
                <w:sz w:val="19"/>
              </w:rPr>
              <w:lastRenderedPageBreak/>
              <w:t>outliers — before/after with counts</w:t>
            </w:r>
          </w:p>
        </w:tc>
        <w:tc>
          <w:tcPr>
            <w:tcW w:w="3168" w:type="dxa"/>
          </w:tcPr>
          <w:p w:rsidR="002834D0" w:rsidRDefault="004B37CF">
            <w:pPr>
              <w:spacing w:before="40" w:after="40"/>
            </w:pPr>
            <w:r>
              <w:rPr>
                <w:color w:val="1F1F1F"/>
                <w:sz w:val="19"/>
              </w:rPr>
              <w:lastRenderedPageBreak/>
              <w:t xml:space="preserve">Preprocessing is real, not </w:t>
            </w:r>
            <w:r>
              <w:rPr>
                <w:color w:val="1F1F1F"/>
                <w:sz w:val="19"/>
              </w:rPr>
              <w:lastRenderedPageBreak/>
              <w:t>described</w:t>
            </w:r>
          </w:p>
        </w:tc>
        <w:tc>
          <w:tcPr>
            <w:tcW w:w="1872" w:type="dxa"/>
          </w:tcPr>
          <w:p w:rsidR="002834D0" w:rsidRDefault="004B37CF">
            <w:pPr>
              <w:spacing w:before="40" w:after="40"/>
            </w:pPr>
            <w:r>
              <w:rPr>
                <w:i/>
                <w:color w:val="B03000"/>
                <w:sz w:val="19"/>
              </w:rPr>
              <w:lastRenderedPageBreak/>
              <w:t>[name]</w:t>
            </w:r>
          </w:p>
        </w:tc>
      </w:tr>
      <w:tr w:rsidR="002834D0">
        <w:tc>
          <w:tcPr>
            <w:tcW w:w="576" w:type="dxa"/>
          </w:tcPr>
          <w:p w:rsidR="002834D0" w:rsidRDefault="004B37CF">
            <w:pPr>
              <w:spacing w:before="40" w:after="40"/>
            </w:pPr>
            <w:r>
              <w:rPr>
                <w:color w:val="1F1F1F"/>
                <w:sz w:val="19"/>
              </w:rPr>
              <w:t>3</w:t>
            </w:r>
          </w:p>
        </w:tc>
        <w:tc>
          <w:tcPr>
            <w:tcW w:w="4320" w:type="dxa"/>
          </w:tcPr>
          <w:p w:rsidR="002834D0" w:rsidRDefault="004B37CF">
            <w:pPr>
              <w:spacing w:before="40" w:after="40"/>
            </w:pPr>
            <w:r>
              <w:rPr>
                <w:color w:val="1F1F1F"/>
                <w:sz w:val="19"/>
              </w:rPr>
              <w:t>A validation check failing on deliberately corrupted input</w:t>
            </w:r>
          </w:p>
        </w:tc>
        <w:tc>
          <w:tcPr>
            <w:tcW w:w="3168" w:type="dxa"/>
          </w:tcPr>
          <w:p w:rsidR="002834D0" w:rsidRDefault="004B37CF">
            <w:pPr>
              <w:spacing w:before="40" w:after="40"/>
            </w:pPr>
            <w:r>
              <w:rPr>
                <w:color w:val="1F1F1F"/>
                <w:sz w:val="19"/>
              </w:rPr>
              <w:t>The checks actually wor</w:t>
            </w:r>
            <w:r>
              <w:rPr>
                <w:color w:val="1F1F1F"/>
                <w:sz w:val="19"/>
              </w:rPr>
              <w:t>k</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4</w:t>
            </w:r>
          </w:p>
        </w:tc>
        <w:tc>
          <w:tcPr>
            <w:tcW w:w="4320" w:type="dxa"/>
          </w:tcPr>
          <w:p w:rsidR="002834D0" w:rsidRDefault="004B37CF">
            <w:pPr>
              <w:spacing w:before="40" w:after="40"/>
            </w:pPr>
            <w:r>
              <w:rPr>
                <w:color w:val="1F1F1F"/>
                <w:sz w:val="19"/>
              </w:rPr>
              <w:t>EDA: distributions, correlations, class imbalance</w:t>
            </w:r>
          </w:p>
        </w:tc>
        <w:tc>
          <w:tcPr>
            <w:tcW w:w="3168" w:type="dxa"/>
          </w:tcPr>
          <w:p w:rsidR="002834D0" w:rsidRDefault="004B37CF">
            <w:pPr>
              <w:spacing w:before="40" w:after="40"/>
            </w:pPr>
            <w:r>
              <w:rPr>
                <w:color w:val="1F1F1F"/>
                <w:sz w:val="19"/>
              </w:rPr>
              <w:t>Problems found, not only those fixed</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5</w:t>
            </w:r>
          </w:p>
        </w:tc>
        <w:tc>
          <w:tcPr>
            <w:tcW w:w="4320" w:type="dxa"/>
          </w:tcPr>
          <w:p w:rsidR="002834D0" w:rsidRDefault="004B37CF">
            <w:pPr>
              <w:spacing w:before="40" w:after="40"/>
            </w:pPr>
            <w:r>
              <w:rPr>
                <w:color w:val="1F1F1F"/>
                <w:sz w:val="19"/>
              </w:rPr>
              <w:t>Split creation, under version control; leakage test and its result</w:t>
            </w:r>
          </w:p>
        </w:tc>
        <w:tc>
          <w:tcPr>
            <w:tcW w:w="3168" w:type="dxa"/>
          </w:tcPr>
          <w:p w:rsidR="002834D0" w:rsidRDefault="004B37CF">
            <w:pPr>
              <w:spacing w:before="40" w:after="40"/>
            </w:pPr>
            <w:r>
              <w:rPr>
                <w:color w:val="1F1F1F"/>
                <w:sz w:val="19"/>
              </w:rPr>
              <w:t>Splits are fixed and clean</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6</w:t>
            </w:r>
          </w:p>
        </w:tc>
        <w:tc>
          <w:tcPr>
            <w:tcW w:w="4320" w:type="dxa"/>
          </w:tcPr>
          <w:p w:rsidR="002834D0" w:rsidRDefault="004B37CF">
            <w:pPr>
              <w:spacing w:before="40" w:after="40"/>
            </w:pPr>
            <w:r>
              <w:rPr>
                <w:color w:val="1F1F1F"/>
                <w:sz w:val="19"/>
              </w:rPr>
              <w:t>The metrics you have committed to, and why</w:t>
            </w:r>
          </w:p>
        </w:tc>
        <w:tc>
          <w:tcPr>
            <w:tcW w:w="3168" w:type="dxa"/>
          </w:tcPr>
          <w:p w:rsidR="002834D0" w:rsidRDefault="004B37CF">
            <w:pPr>
              <w:spacing w:before="40" w:after="40"/>
            </w:pPr>
            <w:r>
              <w:rPr>
                <w:color w:val="1F1F1F"/>
                <w:sz w:val="19"/>
              </w:rPr>
              <w:t>Chosen before results exist</w:t>
            </w:r>
          </w:p>
        </w:tc>
        <w:tc>
          <w:tcPr>
            <w:tcW w:w="1872" w:type="dxa"/>
          </w:tcPr>
          <w:p w:rsidR="002834D0" w:rsidRDefault="004B37CF">
            <w:pPr>
              <w:spacing w:before="40" w:after="40"/>
            </w:pPr>
            <w:r>
              <w:rPr>
                <w:i/>
                <w:color w:val="B03000"/>
                <w:sz w:val="19"/>
              </w:rPr>
              <w:t>[name]</w:t>
            </w:r>
          </w:p>
        </w:tc>
      </w:tr>
    </w:tbl>
    <w:p w:rsidR="002834D0" w:rsidRDefault="004B37CF">
      <w:r>
        <w:br w:type="page"/>
      </w:r>
    </w:p>
    <w:p w:rsidR="002834D0" w:rsidRDefault="004B37CF">
      <w:pPr>
        <w:keepNext/>
        <w:spacing w:after="60"/>
      </w:pPr>
      <w:r>
        <w:rPr>
          <w:b/>
          <w:color w:val="0B4F8A"/>
          <w:sz w:val="30"/>
        </w:rPr>
        <w:lastRenderedPageBreak/>
        <w:t>Template 7 — Team Meeting 2</w:t>
      </w:r>
    </w:p>
    <w:p w:rsidR="002834D0" w:rsidRDefault="004B37CF">
      <w:pPr>
        <w:spacing w:after="160"/>
      </w:pPr>
      <w:r>
        <w:rPr>
          <w:b/>
          <w:color w:val="B03000"/>
        </w:rPr>
        <w:t>Due: see course schedule</w:t>
      </w:r>
      <w:r>
        <w:rPr>
          <w:i/>
          <w:color w:val="555555"/>
          <w:sz w:val="20"/>
        </w:rPr>
        <w:t xml:space="preserve">      Weight: 20% component (P: 32 pts, I: 28 pts, delivery: 10 pts)      Two presentations: Professor track, then ISA demonstration.</w:t>
      </w:r>
    </w:p>
    <w:p w:rsidR="002834D0" w:rsidRDefault="004B37CF">
      <w:pPr>
        <w:keepNext/>
        <w:spacing w:before="220" w:after="60"/>
      </w:pPr>
      <w:r>
        <w:rPr>
          <w:b/>
          <w:color w:val="0B4F8A"/>
          <w:sz w:val="24"/>
        </w:rPr>
        <w:t>7A.  Professor track — deck outl</w:t>
      </w:r>
      <w:r>
        <w:rPr>
          <w:b/>
          <w:color w:val="0B4F8A"/>
          <w:sz w:val="24"/>
        </w:rPr>
        <w:t>ine (≤8 slides, 17 + 3 min)</w:t>
      </w:r>
    </w:p>
    <w:p w:rsidR="002834D0" w:rsidRDefault="004B37CF">
      <w:pPr>
        <w:spacing w:before="140" w:after="40"/>
      </w:pPr>
      <w:r>
        <w:rPr>
          <w:b/>
          <w:color w:val="0B4F8A"/>
          <w:sz w:val="22"/>
        </w:rPr>
        <w:t>Slide 1 — Data summary</w:t>
      </w:r>
    </w:p>
    <w:p w:rsidR="002834D0" w:rsidRDefault="004B37CF">
      <w:pPr>
        <w:spacing w:after="40"/>
        <w:ind w:left="403"/>
      </w:pPr>
      <w:r>
        <w:rPr>
          <w:color w:val="1F1F1F"/>
          <w:sz w:val="20"/>
        </w:rPr>
        <w:t>•  One slide: collection → preprocessing → transformation → splits</w:t>
      </w:r>
    </w:p>
    <w:p w:rsidR="002834D0" w:rsidRDefault="004B37CF">
      <w:pPr>
        <w:spacing w:after="40"/>
        <w:ind w:left="403"/>
      </w:pPr>
      <w:r>
        <w:rPr>
          <w:color w:val="1F1F1F"/>
          <w:sz w:val="20"/>
        </w:rPr>
        <w:t>•  Counts, class balance, leakage check result</w:t>
      </w:r>
    </w:p>
    <w:p w:rsidR="002834D0" w:rsidRDefault="004B37CF">
      <w:pPr>
        <w:spacing w:before="140" w:after="40"/>
      </w:pPr>
      <w:r>
        <w:rPr>
          <w:b/>
          <w:color w:val="0B4F8A"/>
          <w:sz w:val="22"/>
        </w:rPr>
        <w:t>Slide 2 — Model proposals</w:t>
      </w:r>
    </w:p>
    <w:p w:rsidR="002834D0" w:rsidRDefault="004B37CF">
      <w:pPr>
        <w:spacing w:after="40"/>
        <w:ind w:left="403"/>
      </w:pPr>
      <w:r>
        <w:rPr>
          <w:color w:val="1F1F1F"/>
          <w:sz w:val="20"/>
        </w:rPr>
        <w:t xml:space="preserve">•  Four models: concept, features, architecture, training </w:t>
      </w:r>
      <w:r>
        <w:rPr>
          <w:color w:val="1F1F1F"/>
          <w:sz w:val="20"/>
        </w:rPr>
        <w:t>algorithm</w:t>
      </w:r>
    </w:p>
    <w:p w:rsidR="002834D0" w:rsidRDefault="004B37CF">
      <w:pPr>
        <w:spacing w:after="40"/>
        <w:ind w:left="403"/>
      </w:pPr>
      <w:r>
        <w:rPr>
          <w:color w:val="1F1F1F"/>
          <w:sz w:val="20"/>
        </w:rPr>
        <w:t>•  What hypothesis distinguishes each from the others</w:t>
      </w:r>
    </w:p>
    <w:p w:rsidR="002834D0" w:rsidRDefault="004B37CF">
      <w:pPr>
        <w:spacing w:before="140" w:after="40"/>
      </w:pPr>
      <w:r>
        <w:rPr>
          <w:b/>
          <w:color w:val="0B4F8A"/>
          <w:sz w:val="22"/>
        </w:rPr>
        <w:t>Slide 3 — Model supports and architecture</w:t>
      </w:r>
    </w:p>
    <w:p w:rsidR="002834D0" w:rsidRDefault="004B37CF">
      <w:pPr>
        <w:spacing w:after="40"/>
        <w:ind w:left="403"/>
      </w:pPr>
      <w:r>
        <w:rPr>
          <w:color w:val="1F1F1F"/>
          <w:sz w:val="20"/>
        </w:rPr>
        <w:t>•  Platform, environment, tooling</w:t>
      </w:r>
    </w:p>
    <w:p w:rsidR="002834D0" w:rsidRDefault="004B37CF">
      <w:pPr>
        <w:spacing w:after="40"/>
        <w:ind w:left="403"/>
      </w:pPr>
      <w:r>
        <w:rPr>
          <w:color w:val="1F1F1F"/>
          <w:sz w:val="20"/>
        </w:rPr>
        <w:t>•  Architecture diagram showing components and ML data flows</w:t>
      </w:r>
    </w:p>
    <w:p w:rsidR="002834D0" w:rsidRDefault="004B37CF">
      <w:pPr>
        <w:spacing w:before="140" w:after="40"/>
      </w:pPr>
      <w:r>
        <w:rPr>
          <w:b/>
          <w:color w:val="0B4F8A"/>
          <w:sz w:val="22"/>
        </w:rPr>
        <w:t>Slide 4 — Model comparison and justification</w:t>
      </w:r>
    </w:p>
    <w:p w:rsidR="002834D0" w:rsidRDefault="004B37CF">
      <w:pPr>
        <w:spacing w:after="40"/>
        <w:ind w:left="403"/>
      </w:pPr>
      <w:r>
        <w:rPr>
          <w:color w:val="1F1F1F"/>
          <w:sz w:val="20"/>
        </w:rPr>
        <w:t xml:space="preserve">•  </w:t>
      </w:r>
      <w:r>
        <w:rPr>
          <w:color w:val="1F1F1F"/>
          <w:sz w:val="20"/>
        </w:rPr>
        <w:t>Comparison table: problem, features, approach type, strengths, limitations</w:t>
      </w:r>
    </w:p>
    <w:p w:rsidR="002834D0" w:rsidRDefault="004B37CF">
      <w:pPr>
        <w:spacing w:after="40"/>
        <w:ind w:left="403"/>
      </w:pPr>
      <w:r>
        <w:rPr>
          <w:color w:val="1F1F1F"/>
          <w:sz w:val="20"/>
        </w:rPr>
        <w:t>•  When you would choose each — and when your preferred model would lose</w:t>
      </w:r>
    </w:p>
    <w:p w:rsidR="002834D0" w:rsidRDefault="004B37CF">
      <w:pPr>
        <w:spacing w:before="140" w:after="40"/>
      </w:pPr>
      <w:r>
        <w:rPr>
          <w:b/>
          <w:color w:val="0B4F8A"/>
          <w:sz w:val="22"/>
        </w:rPr>
        <w:t>Slide 5 — Evaluation methods</w:t>
      </w:r>
    </w:p>
    <w:p w:rsidR="002834D0" w:rsidRDefault="004B37CF">
      <w:pPr>
        <w:spacing w:after="40"/>
        <w:ind w:left="403"/>
      </w:pPr>
      <w:r>
        <w:rPr>
          <w:color w:val="1F1F1F"/>
          <w:sz w:val="20"/>
        </w:rPr>
        <w:t>•  Metrics and procedures, unchanged from Team Meeting 1</w:t>
      </w:r>
    </w:p>
    <w:p w:rsidR="002834D0" w:rsidRDefault="004B37CF">
      <w:pPr>
        <w:spacing w:after="40"/>
        <w:ind w:left="403"/>
      </w:pPr>
      <w:r>
        <w:rPr>
          <w:color w:val="1F1F1F"/>
          <w:sz w:val="20"/>
        </w:rPr>
        <w:t>•  Validation strategy</w:t>
      </w:r>
      <w:r>
        <w:rPr>
          <w:color w:val="1F1F1F"/>
          <w:sz w:val="20"/>
        </w:rPr>
        <w:t xml:space="preserve"> and error-analysis plan</w:t>
      </w:r>
    </w:p>
    <w:p w:rsidR="002834D0" w:rsidRDefault="004B37CF">
      <w:pPr>
        <w:spacing w:before="140" w:after="40"/>
      </w:pPr>
      <w:r>
        <w:rPr>
          <w:b/>
          <w:color w:val="0B4F8A"/>
          <w:sz w:val="22"/>
        </w:rPr>
        <w:t>Slide 6 — First model trained</w:t>
      </w:r>
    </w:p>
    <w:p w:rsidR="002834D0" w:rsidRDefault="004B37CF">
      <w:pPr>
        <w:spacing w:after="40"/>
        <w:ind w:left="403"/>
      </w:pPr>
      <w:r>
        <w:rPr>
          <w:color w:val="1F1F1F"/>
          <w:sz w:val="20"/>
        </w:rPr>
        <w:t>•  Architecture, training procedure, hyperparameters searched</w:t>
      </w:r>
    </w:p>
    <w:p w:rsidR="002834D0" w:rsidRDefault="004B37CF">
      <w:pPr>
        <w:spacing w:after="40"/>
        <w:ind w:left="403"/>
      </w:pPr>
      <w:r>
        <w:rPr>
          <w:color w:val="1F1F1F"/>
          <w:sz w:val="20"/>
        </w:rPr>
        <w:t>•  Learning curves, including any run that diverged</w:t>
      </w:r>
    </w:p>
    <w:p w:rsidR="002834D0" w:rsidRDefault="004B37CF">
      <w:pPr>
        <w:spacing w:after="40"/>
        <w:ind w:left="403"/>
      </w:pPr>
      <w:r>
        <w:rPr>
          <w:color w:val="1F1F1F"/>
          <w:sz w:val="20"/>
        </w:rPr>
        <w:t>•  Compute actually consumed</w:t>
      </w:r>
    </w:p>
    <w:p w:rsidR="002834D0" w:rsidRDefault="004B37CF">
      <w:pPr>
        <w:spacing w:before="40" w:after="80"/>
        <w:ind w:left="403"/>
      </w:pPr>
      <w:r>
        <w:rPr>
          <w:i/>
          <w:color w:val="555555"/>
          <w:sz w:val="19"/>
        </w:rPr>
        <w:t>A hosted API call is not one of your four models.</w:t>
      </w:r>
    </w:p>
    <w:p w:rsidR="002834D0" w:rsidRDefault="004B37CF">
      <w:pPr>
        <w:spacing w:before="140" w:after="40"/>
      </w:pPr>
      <w:r>
        <w:rPr>
          <w:b/>
          <w:color w:val="0B4F8A"/>
          <w:sz w:val="22"/>
        </w:rPr>
        <w:t xml:space="preserve">Slide 7 </w:t>
      </w:r>
      <w:r>
        <w:rPr>
          <w:b/>
          <w:color w:val="0B4F8A"/>
          <w:sz w:val="22"/>
        </w:rPr>
        <w:t>— Baseline reproduction and first benchmark</w:t>
      </w:r>
    </w:p>
    <w:p w:rsidR="002834D0" w:rsidRDefault="004B37CF">
      <w:pPr>
        <w:spacing w:after="40"/>
        <w:ind w:left="403"/>
      </w:pPr>
      <w:r>
        <w:rPr>
          <w:color w:val="1F1F1F"/>
          <w:sz w:val="20"/>
        </w:rPr>
        <w:t>•  Published number, your reproduction, the gap, and your explanation</w:t>
      </w:r>
    </w:p>
    <w:p w:rsidR="002834D0" w:rsidRDefault="004B37CF">
      <w:pPr>
        <w:spacing w:after="40"/>
        <w:ind w:left="403"/>
      </w:pPr>
      <w:r>
        <w:rPr>
          <w:color w:val="1F1F1F"/>
          <w:sz w:val="20"/>
        </w:rPr>
        <w:t>•  If you could not reproduce it: what you tried, with evidence</w:t>
      </w:r>
    </w:p>
    <w:p w:rsidR="002834D0" w:rsidRDefault="004B37CF">
      <w:pPr>
        <w:spacing w:after="40"/>
        <w:ind w:left="403"/>
      </w:pPr>
      <w:r>
        <w:rPr>
          <w:color w:val="1F1F1F"/>
          <w:sz w:val="20"/>
        </w:rPr>
        <w:t>•  Your model against the baseline; seeds run so far and the spread</w:t>
      </w:r>
    </w:p>
    <w:p w:rsidR="002834D0" w:rsidRDefault="004B37CF">
      <w:pPr>
        <w:spacing w:before="140" w:after="40"/>
      </w:pPr>
      <w:r>
        <w:rPr>
          <w:b/>
          <w:color w:val="0B4F8A"/>
          <w:sz w:val="22"/>
        </w:rPr>
        <w:t xml:space="preserve">Slide 8 — </w:t>
      </w:r>
      <w:r>
        <w:rPr>
          <w:b/>
          <w:color w:val="0B4F8A"/>
          <w:sz w:val="22"/>
        </w:rPr>
        <w:t>What is next, risks and asks</w:t>
      </w:r>
    </w:p>
    <w:p w:rsidR="002834D0" w:rsidRDefault="004B37CF">
      <w:pPr>
        <w:spacing w:after="40"/>
        <w:ind w:left="403"/>
      </w:pPr>
      <w:r>
        <w:rPr>
          <w:color w:val="1F1F1F"/>
          <w:sz w:val="20"/>
        </w:rPr>
        <w:t>•  Plan to the final submission: ablation, failure study, hardening</w:t>
      </w:r>
    </w:p>
    <w:p w:rsidR="002834D0" w:rsidRDefault="004B37CF">
      <w:pPr>
        <w:spacing w:after="40"/>
        <w:ind w:left="403"/>
      </w:pPr>
      <w:r>
        <w:rPr>
          <w:color w:val="1F1F1F"/>
          <w:sz w:val="20"/>
        </w:rPr>
        <w:t>•  What could still go wrong, and what you need</w:t>
      </w:r>
    </w:p>
    <w:p w:rsidR="002834D0" w:rsidRDefault="004B37CF">
      <w:pPr>
        <w:keepNext/>
        <w:spacing w:before="240" w:after="60"/>
      </w:pPr>
      <w:r>
        <w:rPr>
          <w:b/>
          <w:color w:val="0B4F8A"/>
          <w:sz w:val="24"/>
        </w:rPr>
        <w:t>7B.  ISA demonstration — run script</w:t>
      </w:r>
    </w:p>
    <w:tbl>
      <w:tblPr>
        <w:tblStyle w:val="TableGrid"/>
        <w:tblW w:w="0" w:type="auto"/>
        <w:tblLayout w:type="fixed"/>
        <w:tblLook w:val="04A0" w:firstRow="1" w:lastRow="0" w:firstColumn="1" w:lastColumn="0" w:noHBand="0" w:noVBand="1"/>
      </w:tblPr>
      <w:tblGrid>
        <w:gridCol w:w="576"/>
        <w:gridCol w:w="4320"/>
        <w:gridCol w:w="3168"/>
        <w:gridCol w:w="1872"/>
      </w:tblGrid>
      <w:tr w:rsidR="002834D0">
        <w:tc>
          <w:tcPr>
            <w:tcW w:w="576" w:type="dxa"/>
            <w:shd w:val="clear" w:color="auto" w:fill="E8EEF5"/>
          </w:tcPr>
          <w:p w:rsidR="002834D0" w:rsidRDefault="004B37CF">
            <w:pPr>
              <w:spacing w:before="40" w:after="40"/>
            </w:pPr>
            <w:r>
              <w:rPr>
                <w:b/>
                <w:color w:val="0B4F8A"/>
                <w:sz w:val="19"/>
              </w:rPr>
              <w:t>#</w:t>
            </w:r>
          </w:p>
        </w:tc>
        <w:tc>
          <w:tcPr>
            <w:tcW w:w="4320" w:type="dxa"/>
            <w:shd w:val="clear" w:color="auto" w:fill="E8EEF5"/>
          </w:tcPr>
          <w:p w:rsidR="002834D0" w:rsidRDefault="004B37CF">
            <w:pPr>
              <w:spacing w:before="40" w:after="40"/>
            </w:pPr>
            <w:r>
              <w:rPr>
                <w:b/>
                <w:color w:val="0B4F8A"/>
                <w:sz w:val="19"/>
              </w:rPr>
              <w:t>Show</w:t>
            </w:r>
          </w:p>
        </w:tc>
        <w:tc>
          <w:tcPr>
            <w:tcW w:w="3168" w:type="dxa"/>
            <w:shd w:val="clear" w:color="auto" w:fill="E8EEF5"/>
          </w:tcPr>
          <w:p w:rsidR="002834D0" w:rsidRDefault="004B37CF">
            <w:pPr>
              <w:spacing w:before="40" w:after="40"/>
            </w:pPr>
            <w:r>
              <w:rPr>
                <w:b/>
                <w:color w:val="0B4F8A"/>
                <w:sz w:val="19"/>
              </w:rPr>
              <w:t>What the ISA is checking</w:t>
            </w:r>
          </w:p>
        </w:tc>
        <w:tc>
          <w:tcPr>
            <w:tcW w:w="1872" w:type="dxa"/>
            <w:shd w:val="clear" w:color="auto" w:fill="E8EEF5"/>
          </w:tcPr>
          <w:p w:rsidR="002834D0" w:rsidRDefault="004B37CF">
            <w:pPr>
              <w:spacing w:before="40" w:after="40"/>
            </w:pPr>
            <w:r>
              <w:rPr>
                <w:b/>
                <w:color w:val="0B4F8A"/>
                <w:sz w:val="19"/>
              </w:rPr>
              <w:t>Who runs it</w:t>
            </w:r>
          </w:p>
        </w:tc>
      </w:tr>
      <w:tr w:rsidR="002834D0">
        <w:tc>
          <w:tcPr>
            <w:tcW w:w="576" w:type="dxa"/>
          </w:tcPr>
          <w:p w:rsidR="002834D0" w:rsidRDefault="004B37CF">
            <w:pPr>
              <w:spacing w:before="40" w:after="40"/>
            </w:pPr>
            <w:r>
              <w:rPr>
                <w:color w:val="1F1F1F"/>
                <w:sz w:val="19"/>
              </w:rPr>
              <w:t>1</w:t>
            </w:r>
          </w:p>
        </w:tc>
        <w:tc>
          <w:tcPr>
            <w:tcW w:w="4320" w:type="dxa"/>
          </w:tcPr>
          <w:p w:rsidR="002834D0" w:rsidRDefault="004B37CF">
            <w:pPr>
              <w:spacing w:before="40" w:after="40"/>
            </w:pPr>
            <w:r>
              <w:rPr>
                <w:color w:val="1F1F1F"/>
                <w:sz w:val="19"/>
              </w:rPr>
              <w:t xml:space="preserve">Transformations with </w:t>
            </w:r>
            <w:r>
              <w:rPr>
                <w:color w:val="1F1F1F"/>
                <w:sz w:val="19"/>
              </w:rPr>
              <w:t>before/after samples and rationale</w:t>
            </w:r>
          </w:p>
        </w:tc>
        <w:tc>
          <w:tcPr>
            <w:tcW w:w="3168" w:type="dxa"/>
          </w:tcPr>
          <w:p w:rsidR="002834D0" w:rsidRDefault="004B37CF">
            <w:pPr>
              <w:spacing w:before="40" w:after="40"/>
            </w:pPr>
            <w:r>
              <w:rPr>
                <w:color w:val="1F1F1F"/>
                <w:sz w:val="19"/>
              </w:rPr>
              <w:t>Transformation is evidenced</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2</w:t>
            </w:r>
          </w:p>
        </w:tc>
        <w:tc>
          <w:tcPr>
            <w:tcW w:w="4320" w:type="dxa"/>
          </w:tcPr>
          <w:p w:rsidR="002834D0" w:rsidRDefault="004B37CF">
            <w:pPr>
              <w:spacing w:before="40" w:after="40"/>
            </w:pPr>
            <w:r>
              <w:rPr>
                <w:color w:val="1F1F1F"/>
                <w:sz w:val="19"/>
              </w:rPr>
              <w:t>Pipeline running on a schedule: ingest → transform → warehouse</w:t>
            </w:r>
          </w:p>
        </w:tc>
        <w:tc>
          <w:tcPr>
            <w:tcW w:w="3168" w:type="dxa"/>
          </w:tcPr>
          <w:p w:rsidR="002834D0" w:rsidRDefault="004B37CF">
            <w:pPr>
              <w:spacing w:before="40" w:after="40"/>
            </w:pPr>
            <w:r>
              <w:rPr>
                <w:color w:val="1F1F1F"/>
                <w:sz w:val="19"/>
              </w:rPr>
              <w:t>Automated, not run by hand</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3</w:t>
            </w:r>
          </w:p>
        </w:tc>
        <w:tc>
          <w:tcPr>
            <w:tcW w:w="4320" w:type="dxa"/>
          </w:tcPr>
          <w:p w:rsidR="002834D0" w:rsidRDefault="004B37CF">
            <w:pPr>
              <w:spacing w:before="40" w:after="40"/>
            </w:pPr>
            <w:r>
              <w:rPr>
                <w:color w:val="1F1F1F"/>
                <w:sz w:val="19"/>
              </w:rPr>
              <w:t>Warehouse contents: file layout, tables, schemas, row counts</w:t>
            </w:r>
          </w:p>
        </w:tc>
        <w:tc>
          <w:tcPr>
            <w:tcW w:w="3168" w:type="dxa"/>
          </w:tcPr>
          <w:p w:rsidR="002834D0" w:rsidRDefault="004B37CF">
            <w:pPr>
              <w:spacing w:before="40" w:after="40"/>
            </w:pPr>
            <w:r>
              <w:rPr>
                <w:color w:val="1F1F1F"/>
                <w:sz w:val="19"/>
              </w:rPr>
              <w:t xml:space="preserve">Data is actually </w:t>
            </w:r>
            <w:r>
              <w:rPr>
                <w:color w:val="1F1F1F"/>
                <w:sz w:val="19"/>
              </w:rPr>
              <w:t>stored correctly</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4</w:t>
            </w:r>
          </w:p>
        </w:tc>
        <w:tc>
          <w:tcPr>
            <w:tcW w:w="4320" w:type="dxa"/>
          </w:tcPr>
          <w:p w:rsidR="002834D0" w:rsidRDefault="004B37CF">
            <w:pPr>
              <w:spacing w:before="40" w:after="40"/>
            </w:pPr>
            <w:r>
              <w:rPr>
                <w:color w:val="1F1F1F"/>
                <w:sz w:val="19"/>
              </w:rPr>
              <w:t>Monitoring: logs, status, retries, alerts from a real run</w:t>
            </w:r>
          </w:p>
        </w:tc>
        <w:tc>
          <w:tcPr>
            <w:tcW w:w="3168" w:type="dxa"/>
          </w:tcPr>
          <w:p w:rsidR="002834D0" w:rsidRDefault="004B37CF">
            <w:pPr>
              <w:spacing w:before="40" w:after="40"/>
            </w:pPr>
            <w:r>
              <w:rPr>
                <w:color w:val="1F1F1F"/>
                <w:sz w:val="19"/>
              </w:rPr>
              <w:t>Observability exists</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lastRenderedPageBreak/>
              <w:t>5</w:t>
            </w:r>
          </w:p>
        </w:tc>
        <w:tc>
          <w:tcPr>
            <w:tcW w:w="4320" w:type="dxa"/>
          </w:tcPr>
          <w:p w:rsidR="002834D0" w:rsidRDefault="004B37CF">
            <w:pPr>
              <w:spacing w:before="40" w:after="40"/>
            </w:pPr>
            <w:r>
              <w:rPr>
                <w:color w:val="1F1F1F"/>
                <w:sz w:val="19"/>
              </w:rPr>
              <w:t>PROTOTYPE, LIVE — audience picks the input</w:t>
            </w:r>
          </w:p>
        </w:tc>
        <w:tc>
          <w:tcPr>
            <w:tcW w:w="3168" w:type="dxa"/>
          </w:tcPr>
          <w:p w:rsidR="002834D0" w:rsidRDefault="004B37CF">
            <w:pPr>
              <w:spacing w:before="40" w:after="40"/>
            </w:pPr>
            <w:r>
              <w:rPr>
                <w:color w:val="1F1F1F"/>
                <w:sz w:val="19"/>
              </w:rPr>
              <w:t>Deployed, end-to-end, real scored output</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6</w:t>
            </w:r>
          </w:p>
        </w:tc>
        <w:tc>
          <w:tcPr>
            <w:tcW w:w="4320" w:type="dxa"/>
          </w:tcPr>
          <w:p w:rsidR="002834D0" w:rsidRDefault="004B37CF">
            <w:pPr>
              <w:spacing w:before="40" w:after="40"/>
            </w:pPr>
            <w:r>
              <w:rPr>
                <w:color w:val="1F1F1F"/>
                <w:sz w:val="19"/>
              </w:rPr>
              <w:t>Clone-and-run: the README commands, from scrat</w:t>
            </w:r>
            <w:r>
              <w:rPr>
                <w:color w:val="1F1F1F"/>
                <w:sz w:val="19"/>
              </w:rPr>
              <w:t>ch</w:t>
            </w:r>
          </w:p>
        </w:tc>
        <w:tc>
          <w:tcPr>
            <w:tcW w:w="3168" w:type="dxa"/>
          </w:tcPr>
          <w:p w:rsidR="002834D0" w:rsidRDefault="004B37CF">
            <w:pPr>
              <w:spacing w:before="40" w:after="40"/>
            </w:pPr>
            <w:r>
              <w:rPr>
                <w:color w:val="1F1F1F"/>
                <w:sz w:val="19"/>
              </w:rPr>
              <w:t>Another team could run it</w:t>
            </w:r>
          </w:p>
        </w:tc>
        <w:tc>
          <w:tcPr>
            <w:tcW w:w="1872" w:type="dxa"/>
          </w:tcPr>
          <w:p w:rsidR="002834D0" w:rsidRDefault="004B37CF">
            <w:pPr>
              <w:spacing w:before="40" w:after="40"/>
            </w:pPr>
            <w:r>
              <w:rPr>
                <w:i/>
                <w:color w:val="B03000"/>
                <w:sz w:val="19"/>
              </w:rPr>
              <w:t>[name]</w:t>
            </w:r>
          </w:p>
        </w:tc>
      </w:tr>
      <w:tr w:rsidR="002834D0">
        <w:tc>
          <w:tcPr>
            <w:tcW w:w="576" w:type="dxa"/>
          </w:tcPr>
          <w:p w:rsidR="002834D0" w:rsidRDefault="004B37CF">
            <w:pPr>
              <w:spacing w:before="40" w:after="40"/>
            </w:pPr>
            <w:r>
              <w:rPr>
                <w:color w:val="1F1F1F"/>
                <w:sz w:val="19"/>
              </w:rPr>
              <w:t>7</w:t>
            </w:r>
          </w:p>
        </w:tc>
        <w:tc>
          <w:tcPr>
            <w:tcW w:w="4320" w:type="dxa"/>
          </w:tcPr>
          <w:p w:rsidR="002834D0" w:rsidRDefault="004B37CF">
            <w:pPr>
              <w:spacing w:before="40" w:after="40"/>
            </w:pPr>
            <w:r>
              <w:rPr>
                <w:color w:val="1F1F1F"/>
                <w:sz w:val="19"/>
              </w:rPr>
              <w:t>Each member walks through their own Linear issues and linked PRs</w:t>
            </w:r>
          </w:p>
        </w:tc>
        <w:tc>
          <w:tcPr>
            <w:tcW w:w="3168" w:type="dxa"/>
          </w:tcPr>
          <w:p w:rsidR="002834D0" w:rsidRDefault="004B37CF">
            <w:pPr>
              <w:spacing w:before="40" w:after="40"/>
            </w:pPr>
            <w:r>
              <w:rPr>
                <w:color w:val="1F1F1F"/>
                <w:sz w:val="19"/>
              </w:rPr>
              <w:t>Linear, Git and demo agree</w:t>
            </w:r>
          </w:p>
        </w:tc>
        <w:tc>
          <w:tcPr>
            <w:tcW w:w="1872" w:type="dxa"/>
          </w:tcPr>
          <w:p w:rsidR="002834D0" w:rsidRDefault="004B37CF">
            <w:pPr>
              <w:spacing w:before="40" w:after="40"/>
            </w:pPr>
            <w:r>
              <w:rPr>
                <w:color w:val="1F1F1F"/>
                <w:sz w:val="19"/>
              </w:rPr>
              <w:t>all four</w:t>
            </w:r>
          </w:p>
        </w:tc>
      </w:tr>
    </w:tbl>
    <w:p w:rsidR="002834D0" w:rsidRDefault="004B37CF">
      <w:pPr>
        <w:spacing w:before="80" w:after="80"/>
      </w:pPr>
      <w:r>
        <w:rPr>
          <w:b/>
          <w:color w:val="B03000"/>
          <w:sz w:val="20"/>
        </w:rPr>
        <w:t>Row 5 is the heaviest single row in this component. If any part of it is mocked, say so before you run it.</w:t>
      </w:r>
    </w:p>
    <w:p w:rsidR="002834D0" w:rsidRDefault="004B37CF">
      <w:r>
        <w:br w:type="page"/>
      </w:r>
    </w:p>
    <w:p w:rsidR="002834D0" w:rsidRDefault="004B37CF">
      <w:pPr>
        <w:keepNext/>
        <w:spacing w:after="60"/>
      </w:pPr>
      <w:r>
        <w:rPr>
          <w:b/>
          <w:color w:val="0B4F8A"/>
          <w:sz w:val="30"/>
        </w:rPr>
        <w:lastRenderedPageBreak/>
        <w:t>Template 8 — Checkpoint memo</w:t>
      </w:r>
    </w:p>
    <w:p w:rsidR="002834D0" w:rsidRDefault="004B37CF">
      <w:pPr>
        <w:spacing w:after="160"/>
      </w:pPr>
      <w:r>
        <w:rPr>
          <w:b/>
          <w:color w:val="B03000"/>
        </w:rPr>
        <w:t>Due: Before every graded session</w:t>
      </w:r>
      <w:r>
        <w:rPr>
          <w:i/>
          <w:color w:val="555555"/>
          <w:sz w:val="20"/>
        </w:rPr>
        <w:t xml:space="preserve">      Weight: Part of each component      One to two pages. Submit with the repo and Linear links.</w:t>
      </w:r>
    </w:p>
    <w:p w:rsidR="002834D0" w:rsidRDefault="004B37CF">
      <w:pPr>
        <w:spacing w:before="20" w:after="120"/>
      </w:pPr>
      <w:r>
        <w:rPr>
          <w:b/>
          <w:color w:val="B03000"/>
        </w:rPr>
        <w:t>[Team, section, topic]</w:t>
      </w:r>
    </w:p>
    <w:p w:rsidR="002834D0" w:rsidRDefault="004B37CF">
      <w:pPr>
        <w:spacing w:before="20" w:after="120"/>
      </w:pPr>
      <w:r>
        <w:rPr>
          <w:b/>
          <w:color w:val="B03000"/>
        </w:rPr>
        <w:t>[Checkpoint]</w:t>
      </w:r>
      <w:r>
        <w:rPr>
          <w:i/>
          <w:color w:val="555555"/>
          <w:sz w:val="19"/>
        </w:rPr>
        <w:t xml:space="preserve">   e.g. Team Meeting 2</w:t>
      </w:r>
    </w:p>
    <w:p w:rsidR="002834D0" w:rsidRDefault="004B37CF">
      <w:pPr>
        <w:spacing w:before="20" w:after="120"/>
      </w:pPr>
      <w:r>
        <w:rPr>
          <w:b/>
          <w:color w:val="B03000"/>
        </w:rPr>
        <w:t>[GitHub repository at the presentation</w:t>
      </w:r>
      <w:r>
        <w:rPr>
          <w:b/>
          <w:color w:val="B03000"/>
        </w:rPr>
        <w:t xml:space="preserve"> commit]</w:t>
      </w:r>
      <w:r>
        <w:rPr>
          <w:i/>
          <w:color w:val="555555"/>
          <w:sz w:val="19"/>
        </w:rPr>
        <w:t xml:space="preserve">   URL including the commit SHA</w:t>
      </w:r>
    </w:p>
    <w:p w:rsidR="002834D0" w:rsidRDefault="004B37CF">
      <w:pPr>
        <w:spacing w:before="20" w:after="120"/>
      </w:pPr>
      <w:r>
        <w:rPr>
          <w:b/>
          <w:color w:val="B03000"/>
        </w:rPr>
        <w:t>[Linear board URL]</w:t>
      </w:r>
    </w:p>
    <w:p w:rsidR="002834D0" w:rsidRDefault="004B37CF">
      <w:pPr>
        <w:keepNext/>
        <w:spacing w:before="220" w:after="60"/>
      </w:pPr>
      <w:r>
        <w:rPr>
          <w:b/>
          <w:color w:val="0B4F8A"/>
          <w:sz w:val="24"/>
        </w:rPr>
        <w:t>1.  What we said we would do</w:t>
      </w:r>
    </w:p>
    <w:p w:rsidR="002834D0" w:rsidRDefault="004B37CF">
      <w:pPr>
        <w:spacing w:before="20" w:after="120"/>
      </w:pPr>
      <w:r>
        <w:rPr>
          <w:b/>
          <w:color w:val="B03000"/>
        </w:rPr>
        <w:t>[The commitments made at the previous checkpoint]</w:t>
      </w:r>
    </w:p>
    <w:p w:rsidR="002834D0" w:rsidRDefault="004B37CF">
      <w:pPr>
        <w:keepNext/>
        <w:spacing w:before="220" w:after="60"/>
      </w:pPr>
      <w:r>
        <w:rPr>
          <w:b/>
          <w:color w:val="0B4F8A"/>
          <w:sz w:val="24"/>
        </w:rPr>
        <w:t>2.  What we actually did</w:t>
      </w:r>
    </w:p>
    <w:p w:rsidR="002834D0" w:rsidRDefault="004B37CF">
      <w:pPr>
        <w:spacing w:before="20" w:after="120"/>
      </w:pPr>
      <w:r>
        <w:rPr>
          <w:b/>
          <w:color w:val="B03000"/>
        </w:rPr>
        <w:t>[Outcomes, with artifact links]</w:t>
      </w:r>
    </w:p>
    <w:p w:rsidR="002834D0" w:rsidRDefault="004B37CF">
      <w:pPr>
        <w:keepNext/>
        <w:spacing w:before="220" w:after="60"/>
      </w:pPr>
      <w:r>
        <w:rPr>
          <w:b/>
          <w:color w:val="0B4F8A"/>
          <w:sz w:val="24"/>
        </w:rPr>
        <w:t>3.  What did not work</w:t>
      </w:r>
    </w:p>
    <w:p w:rsidR="002834D0" w:rsidRDefault="004B37CF">
      <w:pPr>
        <w:spacing w:after="60"/>
      </w:pPr>
      <w:r>
        <w:rPr>
          <w:b/>
          <w:color w:val="B03000"/>
          <w:sz w:val="20"/>
        </w:rPr>
        <w:t>Name at least one thing. A memo with no</w:t>
      </w:r>
      <w:r>
        <w:rPr>
          <w:b/>
          <w:color w:val="B03000"/>
          <w:sz w:val="20"/>
        </w:rPr>
        <w:t xml:space="preserve"> failures in it is not believed.</w:t>
      </w:r>
    </w:p>
    <w:p w:rsidR="002834D0" w:rsidRDefault="004B37CF">
      <w:pPr>
        <w:spacing w:before="20" w:after="120"/>
      </w:pPr>
      <w:r>
        <w:rPr>
          <w:b/>
          <w:color w:val="B03000"/>
        </w:rPr>
        <w:t>[What you tried, why it failed, what you changed]</w:t>
      </w:r>
    </w:p>
    <w:p w:rsidR="002834D0" w:rsidRDefault="004B37CF">
      <w:pPr>
        <w:keepNext/>
        <w:spacing w:before="220" w:after="60"/>
      </w:pPr>
      <w:r>
        <w:rPr>
          <w:b/>
          <w:color w:val="0B4F8A"/>
          <w:sz w:val="24"/>
        </w:rPr>
        <w:t>4.  What we will show today</w:t>
      </w:r>
    </w:p>
    <w:p w:rsidR="002834D0" w:rsidRDefault="004B37CF">
      <w:pPr>
        <w:spacing w:before="20" w:after="120"/>
      </w:pPr>
      <w:r>
        <w:rPr>
          <w:b/>
          <w:color w:val="B03000"/>
        </w:rPr>
        <w:t>[Ordered list of what will be demonstrated, and who runs each part]</w:t>
      </w:r>
    </w:p>
    <w:p w:rsidR="002834D0" w:rsidRDefault="004B37CF">
      <w:pPr>
        <w:keepNext/>
        <w:spacing w:before="220" w:after="60"/>
      </w:pPr>
      <w:r>
        <w:rPr>
          <w:b/>
          <w:color w:val="0B4F8A"/>
          <w:sz w:val="24"/>
        </w:rPr>
        <w:t>5.  Anything mocked or incomplete</w:t>
      </w:r>
    </w:p>
    <w:p w:rsidR="002834D0" w:rsidRDefault="004B37CF">
      <w:pPr>
        <w:spacing w:before="20" w:after="120"/>
      </w:pPr>
      <w:r>
        <w:rPr>
          <w:b/>
          <w:color w:val="B03000"/>
        </w:rPr>
        <w:t>[State it here as well as out loud]</w:t>
      </w:r>
    </w:p>
    <w:p w:rsidR="002834D0" w:rsidRDefault="004B37CF">
      <w:pPr>
        <w:keepNext/>
        <w:spacing w:before="220" w:after="60"/>
      </w:pPr>
      <w:r>
        <w:rPr>
          <w:b/>
          <w:color w:val="0B4F8A"/>
          <w:sz w:val="24"/>
        </w:rPr>
        <w:t xml:space="preserve">6.  </w:t>
      </w:r>
      <w:r>
        <w:rPr>
          <w:b/>
          <w:color w:val="0B4F8A"/>
          <w:sz w:val="24"/>
        </w:rPr>
        <w:t>Individual contribution this period</w:t>
      </w:r>
    </w:p>
    <w:tbl>
      <w:tblPr>
        <w:tblStyle w:val="TableGrid"/>
        <w:tblW w:w="0" w:type="auto"/>
        <w:tblLayout w:type="fixed"/>
        <w:tblLook w:val="04A0" w:firstRow="1" w:lastRow="0" w:firstColumn="1" w:lastColumn="0" w:noHBand="0" w:noVBand="1"/>
      </w:tblPr>
      <w:tblGrid>
        <w:gridCol w:w="2160"/>
        <w:gridCol w:w="1584"/>
        <w:gridCol w:w="2592"/>
        <w:gridCol w:w="3600"/>
      </w:tblGrid>
      <w:tr w:rsidR="002834D0">
        <w:tc>
          <w:tcPr>
            <w:tcW w:w="2160" w:type="dxa"/>
            <w:shd w:val="clear" w:color="auto" w:fill="E8EEF5"/>
          </w:tcPr>
          <w:p w:rsidR="002834D0" w:rsidRDefault="004B37CF">
            <w:pPr>
              <w:spacing w:before="40" w:after="40"/>
            </w:pPr>
            <w:r>
              <w:rPr>
                <w:b/>
                <w:color w:val="0B4F8A"/>
                <w:sz w:val="19"/>
              </w:rPr>
              <w:t>Member</w:t>
            </w:r>
          </w:p>
        </w:tc>
        <w:tc>
          <w:tcPr>
            <w:tcW w:w="1584" w:type="dxa"/>
            <w:shd w:val="clear" w:color="auto" w:fill="E8EEF5"/>
          </w:tcPr>
          <w:p w:rsidR="002834D0" w:rsidRDefault="004B37CF">
            <w:pPr>
              <w:spacing w:before="40" w:after="40"/>
            </w:pPr>
            <w:r>
              <w:rPr>
                <w:b/>
                <w:color w:val="0B4F8A"/>
                <w:sz w:val="19"/>
              </w:rPr>
              <w:t>Issues closed</w:t>
            </w:r>
          </w:p>
        </w:tc>
        <w:tc>
          <w:tcPr>
            <w:tcW w:w="2592" w:type="dxa"/>
            <w:shd w:val="clear" w:color="auto" w:fill="E8EEF5"/>
          </w:tcPr>
          <w:p w:rsidR="002834D0" w:rsidRDefault="004B37CF">
            <w:pPr>
              <w:spacing w:before="40" w:after="40"/>
            </w:pPr>
            <w:r>
              <w:rPr>
                <w:b/>
                <w:color w:val="0B4F8A"/>
                <w:sz w:val="19"/>
              </w:rPr>
              <w:t>Labels</w:t>
            </w:r>
          </w:p>
        </w:tc>
        <w:tc>
          <w:tcPr>
            <w:tcW w:w="3600" w:type="dxa"/>
            <w:shd w:val="clear" w:color="auto" w:fill="E8EEF5"/>
          </w:tcPr>
          <w:p w:rsidR="002834D0" w:rsidRDefault="004B37CF">
            <w:pPr>
              <w:spacing w:before="40" w:after="40"/>
            </w:pPr>
            <w:r>
              <w:rPr>
                <w:b/>
                <w:color w:val="0B4F8A"/>
                <w:sz w:val="19"/>
              </w:rPr>
              <w:t>Artifact links</w:t>
            </w:r>
          </w:p>
        </w:tc>
      </w:tr>
      <w:tr w:rsidR="002834D0">
        <w:tc>
          <w:tcPr>
            <w:tcW w:w="2160" w:type="dxa"/>
          </w:tcPr>
          <w:p w:rsidR="002834D0" w:rsidRDefault="004B37CF">
            <w:pPr>
              <w:spacing w:before="40" w:after="40"/>
            </w:pPr>
            <w:r>
              <w:rPr>
                <w:i/>
                <w:color w:val="B03000"/>
                <w:sz w:val="19"/>
              </w:rPr>
              <w:t>[name]</w:t>
            </w:r>
          </w:p>
        </w:tc>
        <w:tc>
          <w:tcPr>
            <w:tcW w:w="1584" w:type="dxa"/>
          </w:tcPr>
          <w:p w:rsidR="002834D0" w:rsidRDefault="004B37CF">
            <w:pPr>
              <w:spacing w:before="40" w:after="40"/>
            </w:pPr>
            <w:r>
              <w:rPr>
                <w:i/>
                <w:color w:val="B03000"/>
                <w:sz w:val="19"/>
              </w:rPr>
              <w:t>[n]</w:t>
            </w:r>
          </w:p>
        </w:tc>
        <w:tc>
          <w:tcPr>
            <w:tcW w:w="2592" w:type="dxa"/>
          </w:tcPr>
          <w:p w:rsidR="002834D0" w:rsidRDefault="004B37CF">
            <w:pPr>
              <w:spacing w:before="40" w:after="40"/>
            </w:pPr>
            <w:r>
              <w:rPr>
                <w:i/>
                <w:color w:val="B03000"/>
                <w:sz w:val="19"/>
              </w:rPr>
              <w:t>[  ]</w:t>
            </w:r>
          </w:p>
        </w:tc>
        <w:tc>
          <w:tcPr>
            <w:tcW w:w="3600" w:type="dxa"/>
          </w:tcPr>
          <w:p w:rsidR="002834D0" w:rsidRDefault="004B37CF">
            <w:pPr>
              <w:spacing w:before="40" w:after="40"/>
            </w:pPr>
            <w:r>
              <w:rPr>
                <w:i/>
                <w:color w:val="B03000"/>
                <w:sz w:val="19"/>
              </w:rPr>
              <w:t>[  ]</w:t>
            </w:r>
          </w:p>
        </w:tc>
      </w:tr>
      <w:tr w:rsidR="002834D0">
        <w:tc>
          <w:tcPr>
            <w:tcW w:w="2160" w:type="dxa"/>
          </w:tcPr>
          <w:p w:rsidR="002834D0" w:rsidRDefault="002834D0">
            <w:pPr>
              <w:spacing w:before="40" w:after="40"/>
            </w:pPr>
          </w:p>
        </w:tc>
        <w:tc>
          <w:tcPr>
            <w:tcW w:w="1584" w:type="dxa"/>
          </w:tcPr>
          <w:p w:rsidR="002834D0" w:rsidRDefault="002834D0">
            <w:pPr>
              <w:spacing w:before="40" w:after="40"/>
            </w:pPr>
          </w:p>
        </w:tc>
        <w:tc>
          <w:tcPr>
            <w:tcW w:w="2592" w:type="dxa"/>
          </w:tcPr>
          <w:p w:rsidR="002834D0" w:rsidRDefault="002834D0">
            <w:pPr>
              <w:spacing w:before="40" w:after="40"/>
            </w:pPr>
          </w:p>
        </w:tc>
        <w:tc>
          <w:tcPr>
            <w:tcW w:w="3600" w:type="dxa"/>
          </w:tcPr>
          <w:p w:rsidR="002834D0" w:rsidRDefault="002834D0">
            <w:pPr>
              <w:spacing w:before="40" w:after="40"/>
            </w:pPr>
          </w:p>
        </w:tc>
      </w:tr>
      <w:tr w:rsidR="002834D0">
        <w:tc>
          <w:tcPr>
            <w:tcW w:w="2160" w:type="dxa"/>
          </w:tcPr>
          <w:p w:rsidR="002834D0" w:rsidRDefault="002834D0">
            <w:pPr>
              <w:spacing w:before="40" w:after="40"/>
            </w:pPr>
          </w:p>
        </w:tc>
        <w:tc>
          <w:tcPr>
            <w:tcW w:w="1584" w:type="dxa"/>
          </w:tcPr>
          <w:p w:rsidR="002834D0" w:rsidRDefault="002834D0">
            <w:pPr>
              <w:spacing w:before="40" w:after="40"/>
            </w:pPr>
          </w:p>
        </w:tc>
        <w:tc>
          <w:tcPr>
            <w:tcW w:w="2592" w:type="dxa"/>
          </w:tcPr>
          <w:p w:rsidR="002834D0" w:rsidRDefault="002834D0">
            <w:pPr>
              <w:spacing w:before="40" w:after="40"/>
            </w:pPr>
          </w:p>
        </w:tc>
        <w:tc>
          <w:tcPr>
            <w:tcW w:w="3600" w:type="dxa"/>
          </w:tcPr>
          <w:p w:rsidR="002834D0" w:rsidRDefault="002834D0">
            <w:pPr>
              <w:spacing w:before="40" w:after="40"/>
            </w:pPr>
          </w:p>
        </w:tc>
      </w:tr>
      <w:tr w:rsidR="002834D0">
        <w:tc>
          <w:tcPr>
            <w:tcW w:w="2160" w:type="dxa"/>
          </w:tcPr>
          <w:p w:rsidR="002834D0" w:rsidRDefault="002834D0">
            <w:pPr>
              <w:spacing w:before="40" w:after="40"/>
            </w:pPr>
          </w:p>
        </w:tc>
        <w:tc>
          <w:tcPr>
            <w:tcW w:w="1584" w:type="dxa"/>
          </w:tcPr>
          <w:p w:rsidR="002834D0" w:rsidRDefault="002834D0">
            <w:pPr>
              <w:spacing w:before="40" w:after="40"/>
            </w:pPr>
          </w:p>
        </w:tc>
        <w:tc>
          <w:tcPr>
            <w:tcW w:w="2592" w:type="dxa"/>
          </w:tcPr>
          <w:p w:rsidR="002834D0" w:rsidRDefault="002834D0">
            <w:pPr>
              <w:spacing w:before="40" w:after="40"/>
            </w:pPr>
          </w:p>
        </w:tc>
        <w:tc>
          <w:tcPr>
            <w:tcW w:w="3600" w:type="dxa"/>
          </w:tcPr>
          <w:p w:rsidR="002834D0" w:rsidRDefault="002834D0">
            <w:pPr>
              <w:spacing w:before="40" w:after="40"/>
            </w:pPr>
          </w:p>
        </w:tc>
      </w:tr>
    </w:tbl>
    <w:p w:rsidR="002834D0" w:rsidRDefault="004B37CF">
      <w:r>
        <w:br w:type="page"/>
      </w:r>
    </w:p>
    <w:p w:rsidR="002834D0" w:rsidRDefault="004B37CF">
      <w:pPr>
        <w:keepNext/>
        <w:spacing w:after="60"/>
      </w:pPr>
      <w:r>
        <w:rPr>
          <w:b/>
          <w:color w:val="0B4F8A"/>
          <w:sz w:val="30"/>
        </w:rPr>
        <w:lastRenderedPageBreak/>
        <w:t>Template 9 — Project Presentation deck</w:t>
      </w:r>
    </w:p>
    <w:p w:rsidR="002834D0" w:rsidRDefault="004B37CF">
      <w:pPr>
        <w:spacing w:after="160"/>
      </w:pPr>
      <w:r>
        <w:rPr>
          <w:b/>
          <w:color w:val="B03000"/>
        </w:rPr>
        <w:t>Due: see course schedule</w:t>
      </w:r>
      <w:r>
        <w:rPr>
          <w:i/>
          <w:color w:val="555555"/>
          <w:sz w:val="20"/>
        </w:rPr>
        <w:t xml:space="preserve">      Weight: 15%      Submit slides before the session. Focus on progress since Team Meeting 2.</w:t>
      </w:r>
    </w:p>
    <w:p w:rsidR="002834D0" w:rsidRDefault="004B37CF">
      <w:pPr>
        <w:spacing w:before="140" w:after="40"/>
      </w:pPr>
      <w:r>
        <w:rPr>
          <w:b/>
          <w:color w:val="0B4F8A"/>
          <w:sz w:val="22"/>
        </w:rPr>
        <w:t>Slide 1 — Title and one-line result</w:t>
      </w:r>
    </w:p>
    <w:p w:rsidR="002834D0" w:rsidRDefault="004B37CF">
      <w:pPr>
        <w:spacing w:after="40"/>
        <w:ind w:left="403"/>
      </w:pPr>
      <w:r>
        <w:rPr>
          <w:color w:val="1F1F1F"/>
          <w:sz w:val="20"/>
        </w:rPr>
        <w:t>•  Project, team, section</w:t>
      </w:r>
    </w:p>
    <w:p w:rsidR="002834D0" w:rsidRDefault="004B37CF">
      <w:pPr>
        <w:spacing w:after="40"/>
        <w:ind w:left="403"/>
      </w:pPr>
      <w:r>
        <w:rPr>
          <w:color w:val="1F1F1F"/>
          <w:sz w:val="20"/>
        </w:rPr>
        <w:t>•  The single most important thing you found, in one sentence</w:t>
      </w:r>
    </w:p>
    <w:p w:rsidR="002834D0" w:rsidRDefault="004B37CF">
      <w:pPr>
        <w:spacing w:before="140" w:after="40"/>
      </w:pPr>
      <w:r>
        <w:rPr>
          <w:b/>
          <w:color w:val="0B4F8A"/>
          <w:sz w:val="22"/>
        </w:rPr>
        <w:t xml:space="preserve">Slide 2 — Background and executive </w:t>
      </w:r>
      <w:r>
        <w:rPr>
          <w:b/>
          <w:color w:val="0B4F8A"/>
          <w:sz w:val="22"/>
        </w:rPr>
        <w:t>summary</w:t>
      </w:r>
    </w:p>
    <w:p w:rsidR="002834D0" w:rsidRDefault="004B37CF">
      <w:pPr>
        <w:spacing w:after="40"/>
        <w:ind w:left="403"/>
      </w:pPr>
      <w:r>
        <w:rPr>
          <w:color w:val="1F1F1F"/>
          <w:sz w:val="20"/>
        </w:rPr>
        <w:t>•  Context and goal, briefly</w:t>
      </w:r>
    </w:p>
    <w:p w:rsidR="002834D0" w:rsidRDefault="004B37CF">
      <w:pPr>
        <w:spacing w:after="40"/>
        <w:ind w:left="403"/>
      </w:pPr>
      <w:r>
        <w:rPr>
          <w:color w:val="1F1F1F"/>
          <w:sz w:val="20"/>
        </w:rPr>
        <w:t>•  What was achieved, at a high level</w:t>
      </w:r>
    </w:p>
    <w:p w:rsidR="002834D0" w:rsidRDefault="004B37CF">
      <w:pPr>
        <w:spacing w:before="140" w:after="40"/>
      </w:pPr>
      <w:r>
        <w:rPr>
          <w:b/>
          <w:color w:val="0B4F8A"/>
          <w:sz w:val="22"/>
        </w:rPr>
        <w:t>Slide 3 — System architecture</w:t>
      </w:r>
    </w:p>
    <w:p w:rsidR="002834D0" w:rsidRDefault="004B37CF">
      <w:pPr>
        <w:spacing w:after="40"/>
        <w:ind w:left="403"/>
      </w:pPr>
      <w:r>
        <w:rPr>
          <w:color w:val="1F1F1F"/>
          <w:sz w:val="20"/>
        </w:rPr>
        <w:t>•  End-to-end diagram: ingestion → pipeline → model → serving → interface</w:t>
      </w:r>
    </w:p>
    <w:p w:rsidR="002834D0" w:rsidRDefault="004B37CF">
      <w:pPr>
        <w:spacing w:after="40"/>
        <w:ind w:left="403"/>
      </w:pPr>
      <w:r>
        <w:rPr>
          <w:color w:val="1F1F1F"/>
          <w:sz w:val="20"/>
        </w:rPr>
        <w:t>•  What is deployed and where</w:t>
      </w:r>
    </w:p>
    <w:p w:rsidR="002834D0" w:rsidRDefault="004B37CF">
      <w:pPr>
        <w:spacing w:before="140" w:after="40"/>
      </w:pPr>
      <w:r>
        <w:rPr>
          <w:b/>
          <w:color w:val="0B4F8A"/>
          <w:sz w:val="22"/>
        </w:rPr>
        <w:t>Slide 4 — Model strategy</w:t>
      </w:r>
    </w:p>
    <w:p w:rsidR="002834D0" w:rsidRDefault="004B37CF">
      <w:pPr>
        <w:spacing w:after="40"/>
        <w:ind w:left="403"/>
      </w:pPr>
      <w:r>
        <w:rPr>
          <w:color w:val="1F1F1F"/>
          <w:sz w:val="20"/>
        </w:rPr>
        <w:t>•  The four models and</w:t>
      </w:r>
      <w:r>
        <w:rPr>
          <w:color w:val="1F1F1F"/>
          <w:sz w:val="20"/>
        </w:rPr>
        <w:t xml:space="preserve"> why these four</w:t>
      </w:r>
    </w:p>
    <w:p w:rsidR="002834D0" w:rsidRDefault="004B37CF">
      <w:pPr>
        <w:spacing w:after="40"/>
        <w:ind w:left="403"/>
      </w:pPr>
      <w:r>
        <w:rPr>
          <w:color w:val="1F1F1F"/>
          <w:sz w:val="20"/>
        </w:rPr>
        <w:t>•  Anything genuinely novel in your approach</w:t>
      </w:r>
    </w:p>
    <w:p w:rsidR="002834D0" w:rsidRDefault="004B37CF">
      <w:pPr>
        <w:spacing w:before="140" w:after="40"/>
      </w:pPr>
      <w:r>
        <w:rPr>
          <w:b/>
          <w:color w:val="0B4F8A"/>
          <w:sz w:val="22"/>
        </w:rPr>
        <w:t>Slide 5 — Benchmark results</w:t>
      </w:r>
    </w:p>
    <w:p w:rsidR="002834D0" w:rsidRDefault="004B37CF">
      <w:pPr>
        <w:spacing w:after="40"/>
        <w:ind w:left="403"/>
      </w:pPr>
      <w:r>
        <w:rPr>
          <w:color w:val="1F1F1F"/>
          <w:sz w:val="20"/>
        </w:rPr>
        <w:t>•  Your models against the reproduced baseline, on the named benchmark</w:t>
      </w:r>
    </w:p>
    <w:p w:rsidR="002834D0" w:rsidRDefault="004B37CF">
      <w:pPr>
        <w:spacing w:after="40"/>
        <w:ind w:left="403"/>
      </w:pPr>
      <w:r>
        <w:rPr>
          <w:color w:val="1F1F1F"/>
          <w:sz w:val="20"/>
        </w:rPr>
        <w:t>•  Error bars over multiple seeds; state the number of runs</w:t>
      </w:r>
    </w:p>
    <w:p w:rsidR="002834D0" w:rsidRDefault="004B37CF">
      <w:pPr>
        <w:spacing w:after="40"/>
        <w:ind w:left="403"/>
      </w:pPr>
      <w:r>
        <w:rPr>
          <w:color w:val="1F1F1F"/>
          <w:sz w:val="20"/>
        </w:rPr>
        <w:t xml:space="preserve">•  Hardware the numbers were </w:t>
      </w:r>
      <w:r>
        <w:rPr>
          <w:color w:val="1F1F1F"/>
          <w:sz w:val="20"/>
        </w:rPr>
        <w:t>produced on</w:t>
      </w:r>
    </w:p>
    <w:p w:rsidR="002834D0" w:rsidRDefault="004B37CF">
      <w:pPr>
        <w:spacing w:before="40" w:after="80"/>
        <w:ind w:left="403"/>
      </w:pPr>
      <w:r>
        <w:rPr>
          <w:i/>
          <w:color w:val="555555"/>
          <w:sz w:val="19"/>
        </w:rPr>
        <w:t>A single lucky run is not a result.</w:t>
      </w:r>
    </w:p>
    <w:p w:rsidR="002834D0" w:rsidRDefault="004B37CF">
      <w:pPr>
        <w:spacing w:before="140" w:after="40"/>
      </w:pPr>
      <w:r>
        <w:rPr>
          <w:b/>
          <w:color w:val="0B4F8A"/>
          <w:sz w:val="22"/>
        </w:rPr>
        <w:t>Slide 6 — Ablation</w:t>
      </w:r>
    </w:p>
    <w:p w:rsidR="002834D0" w:rsidRDefault="004B37CF">
      <w:pPr>
        <w:spacing w:after="40"/>
        <w:ind w:left="403"/>
      </w:pPr>
      <w:r>
        <w:rPr>
          <w:color w:val="1F1F1F"/>
          <w:sz w:val="20"/>
        </w:rPr>
        <w:t>•  Component removed, delta reported</w:t>
      </w:r>
    </w:p>
    <w:p w:rsidR="002834D0" w:rsidRDefault="004B37CF">
      <w:pPr>
        <w:spacing w:after="40"/>
        <w:ind w:left="403"/>
      </w:pPr>
      <w:r>
        <w:rPr>
          <w:color w:val="1F1F1F"/>
          <w:sz w:val="20"/>
        </w:rPr>
        <w:t>•  Whether it changed your conclusion</w:t>
      </w:r>
    </w:p>
    <w:p w:rsidR="002834D0" w:rsidRDefault="004B37CF">
      <w:pPr>
        <w:spacing w:before="140" w:after="40"/>
      </w:pPr>
      <w:r>
        <w:rPr>
          <w:b/>
          <w:color w:val="0B4F8A"/>
          <w:sz w:val="22"/>
        </w:rPr>
        <w:t>Slide 7 — Failure study</w:t>
      </w:r>
    </w:p>
    <w:p w:rsidR="002834D0" w:rsidRDefault="004B37CF">
      <w:pPr>
        <w:spacing w:after="40"/>
        <w:ind w:left="403"/>
      </w:pPr>
      <w:r>
        <w:rPr>
          <w:color w:val="1F1F1F"/>
          <w:sz w:val="20"/>
        </w:rPr>
        <w:t>•  Taxonomy with counts across 50+ cases</w:t>
      </w:r>
    </w:p>
    <w:p w:rsidR="002834D0" w:rsidRDefault="004B37CF">
      <w:pPr>
        <w:spacing w:after="40"/>
        <w:ind w:left="403"/>
      </w:pPr>
      <w:r>
        <w:rPr>
          <w:color w:val="1F1F1F"/>
          <w:sz w:val="20"/>
        </w:rPr>
        <w:t>•  Top three causes and what you would do about e</w:t>
      </w:r>
      <w:r>
        <w:rPr>
          <w:color w:val="1F1F1F"/>
          <w:sz w:val="20"/>
        </w:rPr>
        <w:t>ach</w:t>
      </w:r>
    </w:p>
    <w:p w:rsidR="002834D0" w:rsidRDefault="004B37CF">
      <w:pPr>
        <w:spacing w:after="40"/>
        <w:ind w:left="403"/>
      </w:pPr>
      <w:r>
        <w:rPr>
          <w:color w:val="1F1F1F"/>
          <w:sz w:val="20"/>
        </w:rPr>
        <w:t>•  Conditions under which the system should not be used</w:t>
      </w:r>
    </w:p>
    <w:p w:rsidR="002834D0" w:rsidRDefault="004B37CF">
      <w:pPr>
        <w:spacing w:before="140" w:after="40"/>
      </w:pPr>
      <w:r>
        <w:rPr>
          <w:b/>
          <w:color w:val="0B4F8A"/>
          <w:sz w:val="22"/>
        </w:rPr>
        <w:t>Slide 8 — Where the system loses</w:t>
      </w:r>
    </w:p>
    <w:p w:rsidR="002834D0" w:rsidRDefault="004B37CF">
      <w:pPr>
        <w:spacing w:after="40"/>
        <w:ind w:left="403"/>
      </w:pPr>
      <w:r>
        <w:rPr>
          <w:color w:val="1F1F1F"/>
          <w:sz w:val="20"/>
        </w:rPr>
        <w:t>•  Where your approach is worse than the baseline or an alternative</w:t>
      </w:r>
    </w:p>
    <w:p w:rsidR="002834D0" w:rsidRDefault="004B37CF">
      <w:pPr>
        <w:spacing w:after="40"/>
        <w:ind w:left="403"/>
      </w:pPr>
      <w:r>
        <w:rPr>
          <w:color w:val="1F1F1F"/>
          <w:sz w:val="20"/>
        </w:rPr>
        <w:t>•  Quantified, not just acknowledged</w:t>
      </w:r>
    </w:p>
    <w:p w:rsidR="002834D0" w:rsidRDefault="004B37CF">
      <w:pPr>
        <w:spacing w:before="140" w:after="40"/>
      </w:pPr>
      <w:r>
        <w:rPr>
          <w:b/>
          <w:color w:val="0B4F8A"/>
          <w:sz w:val="22"/>
        </w:rPr>
        <w:t>Slide 9 — Reproducibility</w:t>
      </w:r>
    </w:p>
    <w:p w:rsidR="002834D0" w:rsidRDefault="004B37CF">
      <w:pPr>
        <w:spacing w:after="40"/>
        <w:ind w:left="403"/>
      </w:pPr>
      <w:r>
        <w:rPr>
          <w:color w:val="1F1F1F"/>
          <w:sz w:val="20"/>
        </w:rPr>
        <w:t xml:space="preserve">•  The external team's report, </w:t>
      </w:r>
      <w:r>
        <w:rPr>
          <w:color w:val="1F1F1F"/>
          <w:sz w:val="20"/>
        </w:rPr>
        <w:t>honestly, including anything that failed</w:t>
      </w:r>
    </w:p>
    <w:p w:rsidR="002834D0" w:rsidRDefault="004B37CF">
      <w:pPr>
        <w:spacing w:before="140" w:after="40"/>
      </w:pPr>
      <w:r>
        <w:rPr>
          <w:b/>
          <w:color w:val="0B4F8A"/>
          <w:sz w:val="22"/>
        </w:rPr>
        <w:t>Slide 10 — Live prototype</w:t>
      </w:r>
    </w:p>
    <w:p w:rsidR="002834D0" w:rsidRDefault="004B37CF">
      <w:pPr>
        <w:spacing w:after="40"/>
        <w:ind w:left="403"/>
      </w:pPr>
      <w:r>
        <w:rPr>
          <w:color w:val="1F1F1F"/>
          <w:sz w:val="20"/>
        </w:rPr>
        <w:t>•  Run it. Audience picks the input.</w:t>
      </w:r>
    </w:p>
    <w:p w:rsidR="002834D0" w:rsidRDefault="004B37CF">
      <w:pPr>
        <w:spacing w:after="40"/>
        <w:ind w:left="403"/>
      </w:pPr>
      <w:r>
        <w:rPr>
          <w:color w:val="1F1F1F"/>
          <w:sz w:val="20"/>
        </w:rPr>
        <w:t>•  Show a deliberately bad input and how the system fails</w:t>
      </w:r>
    </w:p>
    <w:p w:rsidR="002834D0" w:rsidRDefault="004B37CF">
      <w:pPr>
        <w:spacing w:before="140" w:after="40"/>
      </w:pPr>
      <w:r>
        <w:rPr>
          <w:b/>
          <w:color w:val="0B4F8A"/>
          <w:sz w:val="22"/>
        </w:rPr>
        <w:t>Slide 11 — 298B plan</w:t>
      </w:r>
    </w:p>
    <w:p w:rsidR="002834D0" w:rsidRDefault="004B37CF">
      <w:pPr>
        <w:spacing w:after="40"/>
        <w:ind w:left="403"/>
      </w:pPr>
      <w:r>
        <w:rPr>
          <w:color w:val="1F1F1F"/>
          <w:sz w:val="20"/>
        </w:rPr>
        <w:t>•  Three remaining models, benchmark, compute budget, schedule</w:t>
      </w:r>
    </w:p>
    <w:p w:rsidR="002834D0" w:rsidRDefault="004B37CF">
      <w:pPr>
        <w:spacing w:after="40"/>
        <w:ind w:left="403"/>
      </w:pPr>
      <w:r>
        <w:rPr>
          <w:color w:val="1F1F1F"/>
          <w:sz w:val="20"/>
        </w:rPr>
        <w:t>•  Retrain</w:t>
      </w:r>
      <w:r>
        <w:rPr>
          <w:color w:val="1F1F1F"/>
          <w:sz w:val="20"/>
        </w:rPr>
        <w:t>ing design: trigger, versioning, evaluation gate, rollback</w:t>
      </w:r>
    </w:p>
    <w:p w:rsidR="002834D0" w:rsidRDefault="004B37CF">
      <w:pPr>
        <w:spacing w:after="40"/>
        <w:ind w:left="403"/>
      </w:pPr>
      <w:r>
        <w:rPr>
          <w:color w:val="1F1F1F"/>
          <w:sz w:val="20"/>
        </w:rPr>
        <w:t>•  What would make you abandon or change an approach</w:t>
      </w:r>
    </w:p>
    <w:p w:rsidR="002834D0" w:rsidRDefault="004B37CF">
      <w:pPr>
        <w:spacing w:before="120" w:after="80"/>
      </w:pPr>
      <w:r>
        <w:rPr>
          <w:i/>
          <w:color w:val="555555"/>
          <w:sz w:val="20"/>
        </w:rPr>
        <w:t>Q&amp;A. Each member answers on their own work.</w:t>
      </w:r>
    </w:p>
    <w:p w:rsidR="002834D0" w:rsidRDefault="004B37CF">
      <w:r>
        <w:lastRenderedPageBreak/>
        <w:br w:type="page"/>
      </w:r>
    </w:p>
    <w:p w:rsidR="002834D0" w:rsidRDefault="004B37CF">
      <w:pPr>
        <w:keepNext/>
        <w:spacing w:after="60"/>
      </w:pPr>
      <w:r>
        <w:rPr>
          <w:b/>
          <w:color w:val="0B4F8A"/>
          <w:sz w:val="30"/>
        </w:rPr>
        <w:lastRenderedPageBreak/>
        <w:t>Template 10 — Standard result tables</w:t>
      </w:r>
    </w:p>
    <w:p w:rsidR="002834D0" w:rsidRDefault="004B37CF">
      <w:pPr>
        <w:spacing w:after="160"/>
      </w:pPr>
      <w:r>
        <w:rPr>
          <w:b/>
          <w:color w:val="B03000"/>
        </w:rPr>
        <w:t>Due: used throughout the project</w:t>
      </w:r>
      <w:r>
        <w:rPr>
          <w:i/>
          <w:color w:val="555555"/>
          <w:sz w:val="20"/>
        </w:rPr>
        <w:t xml:space="preserve">      Weight: Part of the 45%</w:t>
      </w:r>
      <w:r>
        <w:rPr>
          <w:i/>
          <w:color w:val="555555"/>
          <w:sz w:val="20"/>
        </w:rPr>
        <w:t xml:space="preserve"> report      Copy these shapes exactly; they are what the rubric looks for.</w:t>
      </w:r>
    </w:p>
    <w:p w:rsidR="002834D0" w:rsidRDefault="004B37CF">
      <w:pPr>
        <w:keepNext/>
        <w:spacing w:before="220" w:after="60"/>
      </w:pPr>
      <w:r>
        <w:rPr>
          <w:b/>
          <w:color w:val="0B4F8A"/>
          <w:sz w:val="24"/>
        </w:rPr>
        <w:t>10.1  Benchmark table</w:t>
      </w:r>
    </w:p>
    <w:tbl>
      <w:tblPr>
        <w:tblStyle w:val="TableGrid"/>
        <w:tblW w:w="0" w:type="auto"/>
        <w:tblLayout w:type="fixed"/>
        <w:tblLook w:val="04A0" w:firstRow="1" w:lastRow="0" w:firstColumn="1" w:lastColumn="0" w:noHBand="0" w:noVBand="1"/>
      </w:tblPr>
      <w:tblGrid>
        <w:gridCol w:w="2736"/>
        <w:gridCol w:w="1224"/>
        <w:gridCol w:w="2160"/>
        <w:gridCol w:w="1440"/>
        <w:gridCol w:w="792"/>
        <w:gridCol w:w="1584"/>
      </w:tblGrid>
      <w:tr w:rsidR="002834D0">
        <w:tc>
          <w:tcPr>
            <w:tcW w:w="2736" w:type="dxa"/>
            <w:shd w:val="clear" w:color="auto" w:fill="E8EEF5"/>
          </w:tcPr>
          <w:p w:rsidR="002834D0" w:rsidRDefault="004B37CF">
            <w:pPr>
              <w:spacing w:before="40" w:after="40"/>
            </w:pPr>
            <w:r>
              <w:rPr>
                <w:b/>
                <w:color w:val="0B4F8A"/>
                <w:sz w:val="19"/>
              </w:rPr>
              <w:t>Model</w:t>
            </w:r>
          </w:p>
        </w:tc>
        <w:tc>
          <w:tcPr>
            <w:tcW w:w="1224" w:type="dxa"/>
            <w:shd w:val="clear" w:color="auto" w:fill="E8EEF5"/>
          </w:tcPr>
          <w:p w:rsidR="002834D0" w:rsidRDefault="004B37CF">
            <w:pPr>
              <w:spacing w:before="40" w:after="40"/>
            </w:pPr>
            <w:r>
              <w:rPr>
                <w:b/>
                <w:color w:val="0B4F8A"/>
                <w:sz w:val="19"/>
              </w:rPr>
              <w:t>Type</w:t>
            </w:r>
          </w:p>
        </w:tc>
        <w:tc>
          <w:tcPr>
            <w:tcW w:w="2160" w:type="dxa"/>
            <w:shd w:val="clear" w:color="auto" w:fill="E8EEF5"/>
          </w:tcPr>
          <w:p w:rsidR="002834D0" w:rsidRDefault="004B37CF">
            <w:pPr>
              <w:spacing w:before="40" w:after="40"/>
            </w:pPr>
            <w:r>
              <w:rPr>
                <w:b/>
                <w:color w:val="0B4F8A"/>
                <w:sz w:val="19"/>
              </w:rPr>
              <w:t>Metric 1 (mean ± sd)</w:t>
            </w:r>
          </w:p>
        </w:tc>
        <w:tc>
          <w:tcPr>
            <w:tcW w:w="1440" w:type="dxa"/>
            <w:shd w:val="clear" w:color="auto" w:fill="E8EEF5"/>
          </w:tcPr>
          <w:p w:rsidR="002834D0" w:rsidRDefault="004B37CF">
            <w:pPr>
              <w:spacing w:before="40" w:after="40"/>
            </w:pPr>
            <w:r>
              <w:rPr>
                <w:b/>
                <w:color w:val="0B4F8A"/>
                <w:sz w:val="19"/>
              </w:rPr>
              <w:t>Metric 2</w:t>
            </w:r>
          </w:p>
        </w:tc>
        <w:tc>
          <w:tcPr>
            <w:tcW w:w="792" w:type="dxa"/>
            <w:shd w:val="clear" w:color="auto" w:fill="E8EEF5"/>
          </w:tcPr>
          <w:p w:rsidR="002834D0" w:rsidRDefault="004B37CF">
            <w:pPr>
              <w:spacing w:before="40" w:after="40"/>
            </w:pPr>
            <w:r>
              <w:rPr>
                <w:b/>
                <w:color w:val="0B4F8A"/>
                <w:sz w:val="19"/>
              </w:rPr>
              <w:t>Seeds</w:t>
            </w:r>
          </w:p>
        </w:tc>
        <w:tc>
          <w:tcPr>
            <w:tcW w:w="1584" w:type="dxa"/>
            <w:shd w:val="clear" w:color="auto" w:fill="E8EEF5"/>
          </w:tcPr>
          <w:p w:rsidR="002834D0" w:rsidRDefault="004B37CF">
            <w:pPr>
              <w:spacing w:before="40" w:after="40"/>
            </w:pPr>
            <w:r>
              <w:rPr>
                <w:b/>
                <w:color w:val="0B4F8A"/>
                <w:sz w:val="19"/>
              </w:rPr>
              <w:t>Compute</w:t>
            </w:r>
          </w:p>
        </w:tc>
      </w:tr>
      <w:tr w:rsidR="002834D0">
        <w:tc>
          <w:tcPr>
            <w:tcW w:w="2736" w:type="dxa"/>
          </w:tcPr>
          <w:p w:rsidR="002834D0" w:rsidRDefault="004B37CF">
            <w:pPr>
              <w:spacing w:before="40" w:after="40"/>
            </w:pPr>
            <w:r>
              <w:rPr>
                <w:i/>
                <w:color w:val="555555"/>
                <w:sz w:val="19"/>
              </w:rPr>
              <w:t>e.g. Chen et al. 2024 (reproduced)</w:t>
            </w:r>
          </w:p>
        </w:tc>
        <w:tc>
          <w:tcPr>
            <w:tcW w:w="1224" w:type="dxa"/>
          </w:tcPr>
          <w:p w:rsidR="002834D0" w:rsidRDefault="004B37CF">
            <w:pPr>
              <w:spacing w:before="40" w:after="40"/>
            </w:pPr>
            <w:r>
              <w:rPr>
                <w:color w:val="1F1F1F"/>
                <w:sz w:val="19"/>
              </w:rPr>
              <w:t>baseline</w:t>
            </w:r>
          </w:p>
        </w:tc>
        <w:tc>
          <w:tcPr>
            <w:tcW w:w="2160" w:type="dxa"/>
          </w:tcPr>
          <w:p w:rsidR="002834D0" w:rsidRDefault="004B37CF">
            <w:pPr>
              <w:spacing w:before="40" w:after="40"/>
            </w:pPr>
            <w:r>
              <w:rPr>
                <w:i/>
                <w:color w:val="555555"/>
                <w:sz w:val="19"/>
              </w:rPr>
              <w:t>e.g. 0.706 ± 0.004</w:t>
            </w:r>
          </w:p>
        </w:tc>
        <w:tc>
          <w:tcPr>
            <w:tcW w:w="1440" w:type="dxa"/>
          </w:tcPr>
          <w:p w:rsidR="002834D0" w:rsidRDefault="004B37CF">
            <w:pPr>
              <w:spacing w:before="40" w:after="40"/>
            </w:pPr>
            <w:r>
              <w:rPr>
                <w:i/>
                <w:color w:val="555555"/>
                <w:sz w:val="19"/>
              </w:rPr>
              <w:t>e.g. 182 ms</w:t>
            </w:r>
          </w:p>
        </w:tc>
        <w:tc>
          <w:tcPr>
            <w:tcW w:w="792" w:type="dxa"/>
          </w:tcPr>
          <w:p w:rsidR="002834D0" w:rsidRDefault="004B37CF">
            <w:pPr>
              <w:spacing w:before="40" w:after="40"/>
            </w:pPr>
            <w:r>
              <w:rPr>
                <w:i/>
                <w:color w:val="555555"/>
                <w:sz w:val="19"/>
              </w:rPr>
              <w:t>e.g. 5</w:t>
            </w:r>
          </w:p>
        </w:tc>
        <w:tc>
          <w:tcPr>
            <w:tcW w:w="1584" w:type="dxa"/>
          </w:tcPr>
          <w:p w:rsidR="002834D0" w:rsidRDefault="004B37CF">
            <w:pPr>
              <w:spacing w:before="40" w:after="40"/>
            </w:pPr>
            <w:r>
              <w:rPr>
                <w:i/>
                <w:color w:val="555555"/>
                <w:sz w:val="19"/>
              </w:rPr>
              <w:t>e.g. 1.2 GPU-h</w:t>
            </w:r>
          </w:p>
        </w:tc>
      </w:tr>
      <w:tr w:rsidR="002834D0">
        <w:tc>
          <w:tcPr>
            <w:tcW w:w="2736" w:type="dxa"/>
          </w:tcPr>
          <w:p w:rsidR="002834D0" w:rsidRDefault="004B37CF">
            <w:pPr>
              <w:spacing w:before="40" w:after="40"/>
            </w:pPr>
            <w:r>
              <w:rPr>
                <w:i/>
                <w:color w:val="B03000"/>
                <w:sz w:val="19"/>
              </w:rPr>
              <w:t>[your model 1]</w:t>
            </w:r>
          </w:p>
        </w:tc>
        <w:tc>
          <w:tcPr>
            <w:tcW w:w="1224" w:type="dxa"/>
          </w:tcPr>
          <w:p w:rsidR="002834D0" w:rsidRDefault="004B37CF">
            <w:pPr>
              <w:spacing w:before="40" w:after="40"/>
            </w:pPr>
            <w:r>
              <w:rPr>
                <w:i/>
                <w:color w:val="B03000"/>
                <w:sz w:val="19"/>
              </w:rPr>
              <w:t>[  ]</w:t>
            </w:r>
          </w:p>
        </w:tc>
        <w:tc>
          <w:tcPr>
            <w:tcW w:w="2160" w:type="dxa"/>
          </w:tcPr>
          <w:p w:rsidR="002834D0" w:rsidRDefault="004B37CF">
            <w:pPr>
              <w:spacing w:before="40" w:after="40"/>
            </w:pPr>
            <w:r>
              <w:rPr>
                <w:i/>
                <w:color w:val="B03000"/>
                <w:sz w:val="19"/>
              </w:rPr>
              <w:t>[  ]</w:t>
            </w:r>
          </w:p>
        </w:tc>
        <w:tc>
          <w:tcPr>
            <w:tcW w:w="1440" w:type="dxa"/>
          </w:tcPr>
          <w:p w:rsidR="002834D0" w:rsidRDefault="004B37CF">
            <w:pPr>
              <w:spacing w:before="40" w:after="40"/>
            </w:pPr>
            <w:r>
              <w:rPr>
                <w:i/>
                <w:color w:val="B03000"/>
                <w:sz w:val="19"/>
              </w:rPr>
              <w:t>[  ]</w:t>
            </w:r>
          </w:p>
        </w:tc>
        <w:tc>
          <w:tcPr>
            <w:tcW w:w="792" w:type="dxa"/>
          </w:tcPr>
          <w:p w:rsidR="002834D0" w:rsidRDefault="004B37CF">
            <w:pPr>
              <w:spacing w:before="40" w:after="40"/>
            </w:pPr>
            <w:r>
              <w:rPr>
                <w:i/>
                <w:color w:val="B03000"/>
                <w:sz w:val="19"/>
              </w:rPr>
              <w:t>[  ]</w:t>
            </w:r>
          </w:p>
        </w:tc>
        <w:tc>
          <w:tcPr>
            <w:tcW w:w="1584" w:type="dxa"/>
          </w:tcPr>
          <w:p w:rsidR="002834D0" w:rsidRDefault="004B37CF">
            <w:pPr>
              <w:spacing w:before="40" w:after="40"/>
            </w:pPr>
            <w:r>
              <w:rPr>
                <w:i/>
                <w:color w:val="B03000"/>
                <w:sz w:val="19"/>
              </w:rPr>
              <w:t>[  ]</w:t>
            </w:r>
          </w:p>
        </w:tc>
      </w:tr>
      <w:tr w:rsidR="002834D0">
        <w:tc>
          <w:tcPr>
            <w:tcW w:w="2736" w:type="dxa"/>
          </w:tcPr>
          <w:p w:rsidR="002834D0" w:rsidRDefault="002834D0">
            <w:pPr>
              <w:spacing w:before="40" w:after="40"/>
            </w:pPr>
          </w:p>
        </w:tc>
        <w:tc>
          <w:tcPr>
            <w:tcW w:w="1224" w:type="dxa"/>
          </w:tcPr>
          <w:p w:rsidR="002834D0" w:rsidRDefault="002834D0">
            <w:pPr>
              <w:spacing w:before="40" w:after="40"/>
            </w:pPr>
          </w:p>
        </w:tc>
        <w:tc>
          <w:tcPr>
            <w:tcW w:w="2160" w:type="dxa"/>
          </w:tcPr>
          <w:p w:rsidR="002834D0" w:rsidRDefault="002834D0">
            <w:pPr>
              <w:spacing w:before="40" w:after="40"/>
            </w:pPr>
          </w:p>
        </w:tc>
        <w:tc>
          <w:tcPr>
            <w:tcW w:w="1440" w:type="dxa"/>
          </w:tcPr>
          <w:p w:rsidR="002834D0" w:rsidRDefault="002834D0">
            <w:pPr>
              <w:spacing w:before="40" w:after="40"/>
            </w:pPr>
          </w:p>
        </w:tc>
        <w:tc>
          <w:tcPr>
            <w:tcW w:w="792" w:type="dxa"/>
          </w:tcPr>
          <w:p w:rsidR="002834D0" w:rsidRDefault="002834D0">
            <w:pPr>
              <w:spacing w:before="40" w:after="40"/>
            </w:pPr>
          </w:p>
        </w:tc>
        <w:tc>
          <w:tcPr>
            <w:tcW w:w="1584" w:type="dxa"/>
          </w:tcPr>
          <w:p w:rsidR="002834D0" w:rsidRDefault="002834D0">
            <w:pPr>
              <w:spacing w:before="40" w:after="40"/>
            </w:pPr>
          </w:p>
        </w:tc>
      </w:tr>
      <w:tr w:rsidR="002834D0">
        <w:tc>
          <w:tcPr>
            <w:tcW w:w="2736" w:type="dxa"/>
          </w:tcPr>
          <w:p w:rsidR="002834D0" w:rsidRDefault="002834D0">
            <w:pPr>
              <w:spacing w:before="40" w:after="40"/>
            </w:pPr>
          </w:p>
        </w:tc>
        <w:tc>
          <w:tcPr>
            <w:tcW w:w="1224" w:type="dxa"/>
          </w:tcPr>
          <w:p w:rsidR="002834D0" w:rsidRDefault="002834D0">
            <w:pPr>
              <w:spacing w:before="40" w:after="40"/>
            </w:pPr>
          </w:p>
        </w:tc>
        <w:tc>
          <w:tcPr>
            <w:tcW w:w="2160" w:type="dxa"/>
          </w:tcPr>
          <w:p w:rsidR="002834D0" w:rsidRDefault="002834D0">
            <w:pPr>
              <w:spacing w:before="40" w:after="40"/>
            </w:pPr>
          </w:p>
        </w:tc>
        <w:tc>
          <w:tcPr>
            <w:tcW w:w="1440" w:type="dxa"/>
          </w:tcPr>
          <w:p w:rsidR="002834D0" w:rsidRDefault="002834D0">
            <w:pPr>
              <w:spacing w:before="40" w:after="40"/>
            </w:pPr>
          </w:p>
        </w:tc>
        <w:tc>
          <w:tcPr>
            <w:tcW w:w="792" w:type="dxa"/>
          </w:tcPr>
          <w:p w:rsidR="002834D0" w:rsidRDefault="002834D0">
            <w:pPr>
              <w:spacing w:before="40" w:after="40"/>
            </w:pPr>
          </w:p>
        </w:tc>
        <w:tc>
          <w:tcPr>
            <w:tcW w:w="1584" w:type="dxa"/>
          </w:tcPr>
          <w:p w:rsidR="002834D0" w:rsidRDefault="002834D0">
            <w:pPr>
              <w:spacing w:before="40" w:after="40"/>
            </w:pPr>
          </w:p>
        </w:tc>
      </w:tr>
    </w:tbl>
    <w:p w:rsidR="002834D0" w:rsidRDefault="004B37CF">
      <w:pPr>
        <w:spacing w:before="60" w:after="80"/>
      </w:pPr>
      <w:r>
        <w:rPr>
          <w:i/>
          <w:color w:val="555555"/>
          <w:sz w:val="20"/>
        </w:rPr>
        <w:t>Always report the number of seeds and the spread. State the published number and your reproduction of it on separate rows if they differ.</w:t>
      </w:r>
    </w:p>
    <w:p w:rsidR="002834D0" w:rsidRDefault="004B37CF">
      <w:pPr>
        <w:keepNext/>
        <w:spacing w:before="220" w:after="60"/>
      </w:pPr>
      <w:r>
        <w:rPr>
          <w:b/>
          <w:color w:val="0B4F8A"/>
          <w:sz w:val="24"/>
        </w:rPr>
        <w:t>10.2  Ablation table</w:t>
      </w:r>
    </w:p>
    <w:tbl>
      <w:tblPr>
        <w:tblStyle w:val="TableGrid"/>
        <w:tblW w:w="0" w:type="auto"/>
        <w:tblLayout w:type="fixed"/>
        <w:tblLook w:val="04A0" w:firstRow="1" w:lastRow="0" w:firstColumn="1" w:lastColumn="0" w:noHBand="0" w:noVBand="1"/>
      </w:tblPr>
      <w:tblGrid>
        <w:gridCol w:w="2016"/>
        <w:gridCol w:w="2304"/>
        <w:gridCol w:w="1728"/>
        <w:gridCol w:w="1152"/>
        <w:gridCol w:w="2736"/>
      </w:tblGrid>
      <w:tr w:rsidR="002834D0">
        <w:tc>
          <w:tcPr>
            <w:tcW w:w="2016" w:type="dxa"/>
            <w:shd w:val="clear" w:color="auto" w:fill="E8EEF5"/>
          </w:tcPr>
          <w:p w:rsidR="002834D0" w:rsidRDefault="004B37CF">
            <w:pPr>
              <w:spacing w:before="40" w:after="40"/>
            </w:pPr>
            <w:r>
              <w:rPr>
                <w:b/>
                <w:color w:val="0B4F8A"/>
                <w:sz w:val="19"/>
              </w:rPr>
              <w:t>Configuration</w:t>
            </w:r>
          </w:p>
        </w:tc>
        <w:tc>
          <w:tcPr>
            <w:tcW w:w="2304" w:type="dxa"/>
            <w:shd w:val="clear" w:color="auto" w:fill="E8EEF5"/>
          </w:tcPr>
          <w:p w:rsidR="002834D0" w:rsidRDefault="004B37CF">
            <w:pPr>
              <w:spacing w:before="40" w:after="40"/>
            </w:pPr>
            <w:r>
              <w:rPr>
                <w:b/>
                <w:color w:val="0B4F8A"/>
                <w:sz w:val="19"/>
              </w:rPr>
              <w:t>What was removed</w:t>
            </w:r>
          </w:p>
        </w:tc>
        <w:tc>
          <w:tcPr>
            <w:tcW w:w="1728" w:type="dxa"/>
            <w:shd w:val="clear" w:color="auto" w:fill="E8EEF5"/>
          </w:tcPr>
          <w:p w:rsidR="002834D0" w:rsidRDefault="004B37CF">
            <w:pPr>
              <w:spacing w:before="40" w:after="40"/>
            </w:pPr>
            <w:r>
              <w:rPr>
                <w:b/>
                <w:color w:val="0B4F8A"/>
                <w:sz w:val="19"/>
              </w:rPr>
              <w:t xml:space="preserve">Headline </w:t>
            </w:r>
            <w:r>
              <w:rPr>
                <w:b/>
                <w:color w:val="0B4F8A"/>
                <w:sz w:val="19"/>
              </w:rPr>
              <w:t>metric</w:t>
            </w:r>
          </w:p>
        </w:tc>
        <w:tc>
          <w:tcPr>
            <w:tcW w:w="1152" w:type="dxa"/>
            <w:shd w:val="clear" w:color="auto" w:fill="E8EEF5"/>
          </w:tcPr>
          <w:p w:rsidR="002834D0" w:rsidRDefault="004B37CF">
            <w:pPr>
              <w:spacing w:before="40" w:after="40"/>
            </w:pPr>
            <w:r>
              <w:rPr>
                <w:b/>
                <w:color w:val="0B4F8A"/>
                <w:sz w:val="19"/>
              </w:rPr>
              <w:t>Delta</w:t>
            </w:r>
          </w:p>
        </w:tc>
        <w:tc>
          <w:tcPr>
            <w:tcW w:w="2736" w:type="dxa"/>
            <w:shd w:val="clear" w:color="auto" w:fill="E8EEF5"/>
          </w:tcPr>
          <w:p w:rsidR="002834D0" w:rsidRDefault="004B37CF">
            <w:pPr>
              <w:spacing w:before="40" w:after="40"/>
            </w:pPr>
            <w:r>
              <w:rPr>
                <w:b/>
                <w:color w:val="0B4F8A"/>
                <w:sz w:val="19"/>
              </w:rPr>
              <w:t>Interpretation</w:t>
            </w:r>
          </w:p>
        </w:tc>
      </w:tr>
      <w:tr w:rsidR="002834D0">
        <w:tc>
          <w:tcPr>
            <w:tcW w:w="2016" w:type="dxa"/>
          </w:tcPr>
          <w:p w:rsidR="002834D0" w:rsidRDefault="004B37CF">
            <w:pPr>
              <w:spacing w:before="40" w:after="40"/>
            </w:pPr>
            <w:r>
              <w:rPr>
                <w:color w:val="1F1F1F"/>
                <w:sz w:val="19"/>
              </w:rPr>
              <w:t>Full system</w:t>
            </w:r>
          </w:p>
        </w:tc>
        <w:tc>
          <w:tcPr>
            <w:tcW w:w="2304" w:type="dxa"/>
          </w:tcPr>
          <w:p w:rsidR="002834D0" w:rsidRDefault="004B37CF">
            <w:pPr>
              <w:spacing w:before="40" w:after="40"/>
            </w:pPr>
            <w:r>
              <w:rPr>
                <w:color w:val="1F1F1F"/>
                <w:sz w:val="19"/>
              </w:rPr>
              <w:t>—</w:t>
            </w:r>
          </w:p>
        </w:tc>
        <w:tc>
          <w:tcPr>
            <w:tcW w:w="1728" w:type="dxa"/>
          </w:tcPr>
          <w:p w:rsidR="002834D0" w:rsidRDefault="004B37CF">
            <w:pPr>
              <w:spacing w:before="40" w:after="40"/>
            </w:pPr>
            <w:r>
              <w:rPr>
                <w:i/>
                <w:color w:val="555555"/>
                <w:sz w:val="19"/>
              </w:rPr>
              <w:t>e.g. 0.781</w:t>
            </w:r>
          </w:p>
        </w:tc>
        <w:tc>
          <w:tcPr>
            <w:tcW w:w="1152" w:type="dxa"/>
          </w:tcPr>
          <w:p w:rsidR="002834D0" w:rsidRDefault="004B37CF">
            <w:pPr>
              <w:spacing w:before="40" w:after="40"/>
            </w:pPr>
            <w:r>
              <w:rPr>
                <w:color w:val="1F1F1F"/>
                <w:sz w:val="19"/>
              </w:rPr>
              <w:t>—</w:t>
            </w:r>
          </w:p>
        </w:tc>
        <w:tc>
          <w:tcPr>
            <w:tcW w:w="2736" w:type="dxa"/>
          </w:tcPr>
          <w:p w:rsidR="002834D0" w:rsidRDefault="004B37CF">
            <w:pPr>
              <w:spacing w:before="40" w:after="40"/>
            </w:pPr>
            <w:r>
              <w:rPr>
                <w:color w:val="1F1F1F"/>
                <w:sz w:val="19"/>
              </w:rPr>
              <w:t>—</w:t>
            </w:r>
          </w:p>
        </w:tc>
      </w:tr>
      <w:tr w:rsidR="002834D0">
        <w:tc>
          <w:tcPr>
            <w:tcW w:w="2016" w:type="dxa"/>
          </w:tcPr>
          <w:p w:rsidR="002834D0" w:rsidRDefault="004B37CF">
            <w:pPr>
              <w:spacing w:before="40" w:after="40"/>
            </w:pPr>
            <w:r>
              <w:rPr>
                <w:i/>
                <w:color w:val="B03000"/>
                <w:sz w:val="19"/>
              </w:rPr>
              <w:t>[ablated 1]</w:t>
            </w:r>
          </w:p>
        </w:tc>
        <w:tc>
          <w:tcPr>
            <w:tcW w:w="2304" w:type="dxa"/>
          </w:tcPr>
          <w:p w:rsidR="002834D0" w:rsidRDefault="004B37CF">
            <w:pPr>
              <w:spacing w:before="40" w:after="40"/>
            </w:pPr>
            <w:r>
              <w:rPr>
                <w:i/>
                <w:color w:val="B03000"/>
                <w:sz w:val="19"/>
              </w:rPr>
              <w:t>[  ]</w:t>
            </w:r>
          </w:p>
        </w:tc>
        <w:tc>
          <w:tcPr>
            <w:tcW w:w="1728" w:type="dxa"/>
          </w:tcPr>
          <w:p w:rsidR="002834D0" w:rsidRDefault="004B37CF">
            <w:pPr>
              <w:spacing w:before="40" w:after="40"/>
            </w:pPr>
            <w:r>
              <w:rPr>
                <w:i/>
                <w:color w:val="B03000"/>
                <w:sz w:val="19"/>
              </w:rPr>
              <w:t>[  ]</w:t>
            </w:r>
          </w:p>
        </w:tc>
        <w:tc>
          <w:tcPr>
            <w:tcW w:w="1152" w:type="dxa"/>
          </w:tcPr>
          <w:p w:rsidR="002834D0" w:rsidRDefault="004B37CF">
            <w:pPr>
              <w:spacing w:before="40" w:after="40"/>
            </w:pPr>
            <w:r>
              <w:rPr>
                <w:i/>
                <w:color w:val="B03000"/>
                <w:sz w:val="19"/>
              </w:rPr>
              <w:t>[  ]</w:t>
            </w:r>
          </w:p>
        </w:tc>
        <w:tc>
          <w:tcPr>
            <w:tcW w:w="2736" w:type="dxa"/>
          </w:tcPr>
          <w:p w:rsidR="002834D0" w:rsidRDefault="004B37CF">
            <w:pPr>
              <w:spacing w:before="40" w:after="40"/>
            </w:pPr>
            <w:r>
              <w:rPr>
                <w:i/>
                <w:color w:val="B03000"/>
                <w:sz w:val="19"/>
              </w:rPr>
              <w:t>[  ]</w:t>
            </w:r>
          </w:p>
        </w:tc>
      </w:tr>
      <w:tr w:rsidR="002834D0">
        <w:tc>
          <w:tcPr>
            <w:tcW w:w="2016" w:type="dxa"/>
          </w:tcPr>
          <w:p w:rsidR="002834D0" w:rsidRDefault="002834D0">
            <w:pPr>
              <w:spacing w:before="40" w:after="40"/>
            </w:pPr>
          </w:p>
        </w:tc>
        <w:tc>
          <w:tcPr>
            <w:tcW w:w="2304" w:type="dxa"/>
          </w:tcPr>
          <w:p w:rsidR="002834D0" w:rsidRDefault="002834D0">
            <w:pPr>
              <w:spacing w:before="40" w:after="40"/>
            </w:pPr>
          </w:p>
        </w:tc>
        <w:tc>
          <w:tcPr>
            <w:tcW w:w="1728" w:type="dxa"/>
          </w:tcPr>
          <w:p w:rsidR="002834D0" w:rsidRDefault="002834D0">
            <w:pPr>
              <w:spacing w:before="40" w:after="40"/>
            </w:pPr>
          </w:p>
        </w:tc>
        <w:tc>
          <w:tcPr>
            <w:tcW w:w="1152" w:type="dxa"/>
          </w:tcPr>
          <w:p w:rsidR="002834D0" w:rsidRDefault="002834D0">
            <w:pPr>
              <w:spacing w:before="40" w:after="40"/>
            </w:pPr>
          </w:p>
        </w:tc>
        <w:tc>
          <w:tcPr>
            <w:tcW w:w="2736" w:type="dxa"/>
          </w:tcPr>
          <w:p w:rsidR="002834D0" w:rsidRDefault="002834D0">
            <w:pPr>
              <w:spacing w:before="40" w:after="40"/>
            </w:pPr>
          </w:p>
        </w:tc>
      </w:tr>
    </w:tbl>
    <w:p w:rsidR="002834D0" w:rsidRDefault="004B37CF">
      <w:pPr>
        <w:spacing w:before="60" w:after="80"/>
      </w:pPr>
      <w:r>
        <w:rPr>
          <w:i/>
          <w:color w:val="555555"/>
          <w:sz w:val="20"/>
        </w:rPr>
        <w:t>If removing a component changes nothing, report it. That is a finding.</w:t>
      </w:r>
    </w:p>
    <w:p w:rsidR="002834D0" w:rsidRDefault="004B37CF">
      <w:pPr>
        <w:keepNext/>
        <w:spacing w:before="220" w:after="60"/>
      </w:pPr>
      <w:r>
        <w:rPr>
          <w:b/>
          <w:color w:val="0B4F8A"/>
          <w:sz w:val="24"/>
        </w:rPr>
        <w:t>10.3  Failure taxonomy</w:t>
      </w:r>
    </w:p>
    <w:tbl>
      <w:tblPr>
        <w:tblStyle w:val="TableGrid"/>
        <w:tblW w:w="0" w:type="auto"/>
        <w:tblLayout w:type="fixed"/>
        <w:tblLook w:val="04A0" w:firstRow="1" w:lastRow="0" w:firstColumn="1" w:lastColumn="0" w:noHBand="0" w:noVBand="1"/>
      </w:tblPr>
      <w:tblGrid>
        <w:gridCol w:w="2736"/>
        <w:gridCol w:w="936"/>
        <w:gridCol w:w="1296"/>
        <w:gridCol w:w="1872"/>
        <w:gridCol w:w="3096"/>
      </w:tblGrid>
      <w:tr w:rsidR="002834D0">
        <w:tc>
          <w:tcPr>
            <w:tcW w:w="2736" w:type="dxa"/>
            <w:shd w:val="clear" w:color="auto" w:fill="E8EEF5"/>
          </w:tcPr>
          <w:p w:rsidR="002834D0" w:rsidRDefault="004B37CF">
            <w:pPr>
              <w:spacing w:before="40" w:after="40"/>
            </w:pPr>
            <w:r>
              <w:rPr>
                <w:b/>
                <w:color w:val="0B4F8A"/>
                <w:sz w:val="19"/>
              </w:rPr>
              <w:t>Category</w:t>
            </w:r>
          </w:p>
        </w:tc>
        <w:tc>
          <w:tcPr>
            <w:tcW w:w="936" w:type="dxa"/>
            <w:shd w:val="clear" w:color="auto" w:fill="E8EEF5"/>
          </w:tcPr>
          <w:p w:rsidR="002834D0" w:rsidRDefault="004B37CF">
            <w:pPr>
              <w:spacing w:before="40" w:after="40"/>
            </w:pPr>
            <w:r>
              <w:rPr>
                <w:b/>
                <w:color w:val="0B4F8A"/>
                <w:sz w:val="19"/>
              </w:rPr>
              <w:t>Count</w:t>
            </w:r>
          </w:p>
        </w:tc>
        <w:tc>
          <w:tcPr>
            <w:tcW w:w="1296" w:type="dxa"/>
            <w:shd w:val="clear" w:color="auto" w:fill="E8EEF5"/>
          </w:tcPr>
          <w:p w:rsidR="002834D0" w:rsidRDefault="004B37CF">
            <w:pPr>
              <w:spacing w:before="40" w:after="40"/>
            </w:pPr>
            <w:r>
              <w:rPr>
                <w:b/>
                <w:color w:val="0B4F8A"/>
                <w:sz w:val="19"/>
              </w:rPr>
              <w:t>% of failures</w:t>
            </w:r>
          </w:p>
        </w:tc>
        <w:tc>
          <w:tcPr>
            <w:tcW w:w="1872" w:type="dxa"/>
            <w:shd w:val="clear" w:color="auto" w:fill="E8EEF5"/>
          </w:tcPr>
          <w:p w:rsidR="002834D0" w:rsidRDefault="004B37CF">
            <w:pPr>
              <w:spacing w:before="40" w:after="40"/>
            </w:pPr>
            <w:r>
              <w:rPr>
                <w:b/>
                <w:color w:val="0B4F8A"/>
                <w:sz w:val="19"/>
              </w:rPr>
              <w:t>Example case</w:t>
            </w:r>
          </w:p>
        </w:tc>
        <w:tc>
          <w:tcPr>
            <w:tcW w:w="3096" w:type="dxa"/>
            <w:shd w:val="clear" w:color="auto" w:fill="E8EEF5"/>
          </w:tcPr>
          <w:p w:rsidR="002834D0" w:rsidRDefault="004B37CF">
            <w:pPr>
              <w:spacing w:before="40" w:after="40"/>
            </w:pPr>
            <w:r>
              <w:rPr>
                <w:b/>
                <w:color w:val="0B4F8A"/>
                <w:sz w:val="19"/>
              </w:rPr>
              <w:t>Proposed fix</w:t>
            </w:r>
          </w:p>
        </w:tc>
      </w:tr>
      <w:tr w:rsidR="002834D0">
        <w:tc>
          <w:tcPr>
            <w:tcW w:w="2736" w:type="dxa"/>
          </w:tcPr>
          <w:p w:rsidR="002834D0" w:rsidRDefault="004B37CF">
            <w:pPr>
              <w:spacing w:before="40" w:after="40"/>
            </w:pPr>
            <w:r>
              <w:rPr>
                <w:i/>
                <w:color w:val="555555"/>
                <w:sz w:val="19"/>
              </w:rPr>
              <w:t xml:space="preserve">e.g. </w:t>
            </w:r>
            <w:r>
              <w:rPr>
                <w:i/>
                <w:color w:val="555555"/>
                <w:sz w:val="19"/>
              </w:rPr>
              <w:t>ambiguous input phrasing</w:t>
            </w:r>
          </w:p>
        </w:tc>
        <w:tc>
          <w:tcPr>
            <w:tcW w:w="936" w:type="dxa"/>
          </w:tcPr>
          <w:p w:rsidR="002834D0" w:rsidRDefault="004B37CF">
            <w:pPr>
              <w:spacing w:before="40" w:after="40"/>
            </w:pPr>
            <w:r>
              <w:rPr>
                <w:i/>
                <w:color w:val="555555"/>
                <w:sz w:val="19"/>
              </w:rPr>
              <w:t>e.g. 17</w:t>
            </w:r>
          </w:p>
        </w:tc>
        <w:tc>
          <w:tcPr>
            <w:tcW w:w="1296" w:type="dxa"/>
          </w:tcPr>
          <w:p w:rsidR="002834D0" w:rsidRDefault="004B37CF">
            <w:pPr>
              <w:spacing w:before="40" w:after="40"/>
            </w:pPr>
            <w:r>
              <w:rPr>
                <w:i/>
                <w:color w:val="555555"/>
                <w:sz w:val="19"/>
              </w:rPr>
              <w:t>e.g. 32%</w:t>
            </w:r>
          </w:p>
        </w:tc>
        <w:tc>
          <w:tcPr>
            <w:tcW w:w="1872" w:type="dxa"/>
          </w:tcPr>
          <w:p w:rsidR="002834D0" w:rsidRDefault="004B37CF">
            <w:pPr>
              <w:spacing w:before="40" w:after="40"/>
            </w:pPr>
            <w:r>
              <w:rPr>
                <w:i/>
                <w:color w:val="555555"/>
                <w:sz w:val="19"/>
              </w:rPr>
              <w:t>e.g. case #204</w:t>
            </w:r>
          </w:p>
        </w:tc>
        <w:tc>
          <w:tcPr>
            <w:tcW w:w="3096" w:type="dxa"/>
          </w:tcPr>
          <w:p w:rsidR="002834D0" w:rsidRDefault="004B37CF">
            <w:pPr>
              <w:spacing w:before="40" w:after="40"/>
            </w:pPr>
            <w:r>
              <w:rPr>
                <w:i/>
                <w:color w:val="555555"/>
                <w:sz w:val="19"/>
              </w:rPr>
              <w:t>e.g. add clarification turn</w:t>
            </w:r>
          </w:p>
        </w:tc>
      </w:tr>
      <w:tr w:rsidR="002834D0">
        <w:tc>
          <w:tcPr>
            <w:tcW w:w="2736" w:type="dxa"/>
          </w:tcPr>
          <w:p w:rsidR="002834D0" w:rsidRDefault="004B37CF">
            <w:pPr>
              <w:spacing w:before="40" w:after="40"/>
            </w:pPr>
            <w:r>
              <w:rPr>
                <w:i/>
                <w:color w:val="B03000"/>
                <w:sz w:val="19"/>
              </w:rPr>
              <w:t>[  ]</w:t>
            </w:r>
          </w:p>
        </w:tc>
        <w:tc>
          <w:tcPr>
            <w:tcW w:w="936" w:type="dxa"/>
          </w:tcPr>
          <w:p w:rsidR="002834D0" w:rsidRDefault="004B37CF">
            <w:pPr>
              <w:spacing w:before="40" w:after="40"/>
            </w:pPr>
            <w:r>
              <w:rPr>
                <w:i/>
                <w:color w:val="B03000"/>
                <w:sz w:val="19"/>
              </w:rPr>
              <w:t>[  ]</w:t>
            </w:r>
          </w:p>
        </w:tc>
        <w:tc>
          <w:tcPr>
            <w:tcW w:w="1296" w:type="dxa"/>
          </w:tcPr>
          <w:p w:rsidR="002834D0" w:rsidRDefault="004B37CF">
            <w:pPr>
              <w:spacing w:before="40" w:after="40"/>
            </w:pPr>
            <w:r>
              <w:rPr>
                <w:i/>
                <w:color w:val="B03000"/>
                <w:sz w:val="19"/>
              </w:rPr>
              <w:t>[  ]</w:t>
            </w:r>
          </w:p>
        </w:tc>
        <w:tc>
          <w:tcPr>
            <w:tcW w:w="1872" w:type="dxa"/>
          </w:tcPr>
          <w:p w:rsidR="002834D0" w:rsidRDefault="004B37CF">
            <w:pPr>
              <w:spacing w:before="40" w:after="40"/>
            </w:pPr>
            <w:r>
              <w:rPr>
                <w:i/>
                <w:color w:val="B03000"/>
                <w:sz w:val="19"/>
              </w:rPr>
              <w:t>[  ]</w:t>
            </w:r>
          </w:p>
        </w:tc>
        <w:tc>
          <w:tcPr>
            <w:tcW w:w="3096" w:type="dxa"/>
          </w:tcPr>
          <w:p w:rsidR="002834D0" w:rsidRDefault="004B37CF">
            <w:pPr>
              <w:spacing w:before="40" w:after="40"/>
            </w:pPr>
            <w:r>
              <w:rPr>
                <w:i/>
                <w:color w:val="B03000"/>
                <w:sz w:val="19"/>
              </w:rPr>
              <w:t>[  ]</w:t>
            </w:r>
          </w:p>
        </w:tc>
      </w:tr>
      <w:tr w:rsidR="002834D0">
        <w:tc>
          <w:tcPr>
            <w:tcW w:w="2736" w:type="dxa"/>
          </w:tcPr>
          <w:p w:rsidR="002834D0" w:rsidRDefault="002834D0">
            <w:pPr>
              <w:spacing w:before="40" w:after="40"/>
            </w:pPr>
          </w:p>
        </w:tc>
        <w:tc>
          <w:tcPr>
            <w:tcW w:w="936" w:type="dxa"/>
          </w:tcPr>
          <w:p w:rsidR="002834D0" w:rsidRDefault="002834D0">
            <w:pPr>
              <w:spacing w:before="40" w:after="40"/>
            </w:pPr>
          </w:p>
        </w:tc>
        <w:tc>
          <w:tcPr>
            <w:tcW w:w="1296" w:type="dxa"/>
          </w:tcPr>
          <w:p w:rsidR="002834D0" w:rsidRDefault="002834D0">
            <w:pPr>
              <w:spacing w:before="40" w:after="40"/>
            </w:pPr>
          </w:p>
        </w:tc>
        <w:tc>
          <w:tcPr>
            <w:tcW w:w="1872" w:type="dxa"/>
          </w:tcPr>
          <w:p w:rsidR="002834D0" w:rsidRDefault="002834D0">
            <w:pPr>
              <w:spacing w:before="40" w:after="40"/>
            </w:pPr>
          </w:p>
        </w:tc>
        <w:tc>
          <w:tcPr>
            <w:tcW w:w="3096" w:type="dxa"/>
          </w:tcPr>
          <w:p w:rsidR="002834D0" w:rsidRDefault="002834D0">
            <w:pPr>
              <w:spacing w:before="40" w:after="40"/>
            </w:pPr>
          </w:p>
        </w:tc>
      </w:tr>
      <w:tr w:rsidR="002834D0">
        <w:tc>
          <w:tcPr>
            <w:tcW w:w="2736" w:type="dxa"/>
          </w:tcPr>
          <w:p w:rsidR="002834D0" w:rsidRDefault="002834D0">
            <w:pPr>
              <w:spacing w:before="40" w:after="40"/>
            </w:pPr>
          </w:p>
        </w:tc>
        <w:tc>
          <w:tcPr>
            <w:tcW w:w="936" w:type="dxa"/>
          </w:tcPr>
          <w:p w:rsidR="002834D0" w:rsidRDefault="002834D0">
            <w:pPr>
              <w:spacing w:before="40" w:after="40"/>
            </w:pPr>
          </w:p>
        </w:tc>
        <w:tc>
          <w:tcPr>
            <w:tcW w:w="1296" w:type="dxa"/>
          </w:tcPr>
          <w:p w:rsidR="002834D0" w:rsidRDefault="002834D0">
            <w:pPr>
              <w:spacing w:before="40" w:after="40"/>
            </w:pPr>
          </w:p>
        </w:tc>
        <w:tc>
          <w:tcPr>
            <w:tcW w:w="1872" w:type="dxa"/>
          </w:tcPr>
          <w:p w:rsidR="002834D0" w:rsidRDefault="002834D0">
            <w:pPr>
              <w:spacing w:before="40" w:after="40"/>
            </w:pPr>
          </w:p>
        </w:tc>
        <w:tc>
          <w:tcPr>
            <w:tcW w:w="3096" w:type="dxa"/>
          </w:tcPr>
          <w:p w:rsidR="002834D0" w:rsidRDefault="002834D0">
            <w:pPr>
              <w:spacing w:before="40" w:after="40"/>
            </w:pPr>
          </w:p>
        </w:tc>
      </w:tr>
      <w:tr w:rsidR="002834D0">
        <w:tc>
          <w:tcPr>
            <w:tcW w:w="2736" w:type="dxa"/>
          </w:tcPr>
          <w:p w:rsidR="002834D0" w:rsidRDefault="002834D0">
            <w:pPr>
              <w:spacing w:before="40" w:after="40"/>
            </w:pPr>
          </w:p>
        </w:tc>
        <w:tc>
          <w:tcPr>
            <w:tcW w:w="936" w:type="dxa"/>
          </w:tcPr>
          <w:p w:rsidR="002834D0" w:rsidRDefault="002834D0">
            <w:pPr>
              <w:spacing w:before="40" w:after="40"/>
            </w:pPr>
          </w:p>
        </w:tc>
        <w:tc>
          <w:tcPr>
            <w:tcW w:w="1296" w:type="dxa"/>
          </w:tcPr>
          <w:p w:rsidR="002834D0" w:rsidRDefault="002834D0">
            <w:pPr>
              <w:spacing w:before="40" w:after="40"/>
            </w:pPr>
          </w:p>
        </w:tc>
        <w:tc>
          <w:tcPr>
            <w:tcW w:w="1872" w:type="dxa"/>
          </w:tcPr>
          <w:p w:rsidR="002834D0" w:rsidRDefault="002834D0">
            <w:pPr>
              <w:spacing w:before="40" w:after="40"/>
            </w:pPr>
          </w:p>
        </w:tc>
        <w:tc>
          <w:tcPr>
            <w:tcW w:w="3096" w:type="dxa"/>
          </w:tcPr>
          <w:p w:rsidR="002834D0" w:rsidRDefault="002834D0">
            <w:pPr>
              <w:spacing w:before="40" w:after="40"/>
            </w:pPr>
          </w:p>
        </w:tc>
      </w:tr>
    </w:tbl>
    <w:p w:rsidR="002834D0" w:rsidRDefault="004B37CF">
      <w:pPr>
        <w:spacing w:before="60" w:after="80"/>
      </w:pPr>
      <w:r>
        <w:rPr>
          <w:b/>
          <w:color w:val="B03000"/>
          <w:sz w:val="20"/>
        </w:rPr>
        <w:t>Minimum 50 cases sampled. Counts must sum to the number sampled; state that number.</w:t>
      </w:r>
    </w:p>
    <w:p w:rsidR="002834D0" w:rsidRDefault="004B37CF">
      <w:pPr>
        <w:keepNext/>
        <w:spacing w:before="220" w:after="60"/>
      </w:pPr>
      <w:r>
        <w:rPr>
          <w:b/>
          <w:color w:val="0B4F8A"/>
          <w:sz w:val="24"/>
        </w:rPr>
        <w:t>10.4  Reproducibility checklist</w:t>
      </w:r>
    </w:p>
    <w:tbl>
      <w:tblPr>
        <w:tblStyle w:val="TableGrid"/>
        <w:tblW w:w="0" w:type="auto"/>
        <w:tblLayout w:type="fixed"/>
        <w:tblLook w:val="04A0" w:firstRow="1" w:lastRow="0" w:firstColumn="1" w:lastColumn="0" w:noHBand="0" w:noVBand="1"/>
      </w:tblPr>
      <w:tblGrid>
        <w:gridCol w:w="4896"/>
        <w:gridCol w:w="3168"/>
        <w:gridCol w:w="1152"/>
      </w:tblGrid>
      <w:tr w:rsidR="002834D0">
        <w:tc>
          <w:tcPr>
            <w:tcW w:w="4896" w:type="dxa"/>
            <w:shd w:val="clear" w:color="auto" w:fill="E8EEF5"/>
          </w:tcPr>
          <w:p w:rsidR="002834D0" w:rsidRDefault="004B37CF">
            <w:pPr>
              <w:spacing w:before="40" w:after="40"/>
            </w:pPr>
            <w:r>
              <w:rPr>
                <w:b/>
                <w:color w:val="0B4F8A"/>
                <w:sz w:val="19"/>
              </w:rPr>
              <w:t>Item</w:t>
            </w:r>
          </w:p>
        </w:tc>
        <w:tc>
          <w:tcPr>
            <w:tcW w:w="3168" w:type="dxa"/>
            <w:shd w:val="clear" w:color="auto" w:fill="E8EEF5"/>
          </w:tcPr>
          <w:p w:rsidR="002834D0" w:rsidRDefault="004B37CF">
            <w:pPr>
              <w:spacing w:before="40" w:after="40"/>
            </w:pPr>
            <w:r>
              <w:rPr>
                <w:b/>
                <w:color w:val="0B4F8A"/>
                <w:sz w:val="19"/>
              </w:rPr>
              <w:t>Where</w:t>
            </w:r>
            <w:r>
              <w:rPr>
                <w:b/>
                <w:color w:val="0B4F8A"/>
                <w:sz w:val="19"/>
              </w:rPr>
              <w:t xml:space="preserve"> it lives</w:t>
            </w:r>
          </w:p>
        </w:tc>
        <w:tc>
          <w:tcPr>
            <w:tcW w:w="1152" w:type="dxa"/>
            <w:shd w:val="clear" w:color="auto" w:fill="E8EEF5"/>
          </w:tcPr>
          <w:p w:rsidR="002834D0" w:rsidRDefault="004B37CF">
            <w:pPr>
              <w:spacing w:before="40" w:after="40"/>
            </w:pPr>
            <w:r>
              <w:rPr>
                <w:b/>
                <w:color w:val="0B4F8A"/>
                <w:sz w:val="19"/>
              </w:rPr>
              <w:t>Done</w:t>
            </w:r>
          </w:p>
        </w:tc>
      </w:tr>
      <w:tr w:rsidR="002834D0">
        <w:tc>
          <w:tcPr>
            <w:tcW w:w="4896" w:type="dxa"/>
          </w:tcPr>
          <w:p w:rsidR="002834D0" w:rsidRDefault="004B37CF">
            <w:pPr>
              <w:spacing w:before="40" w:after="40"/>
            </w:pPr>
            <w:r>
              <w:rPr>
                <w:color w:val="1F1F1F"/>
                <w:sz w:val="19"/>
              </w:rPr>
              <w:t>Pinned environment / lockfile</w:t>
            </w:r>
          </w:p>
        </w:tc>
        <w:tc>
          <w:tcPr>
            <w:tcW w:w="3168" w:type="dxa"/>
          </w:tcPr>
          <w:p w:rsidR="002834D0" w:rsidRDefault="004B37CF">
            <w:pPr>
              <w:spacing w:before="40" w:after="40"/>
            </w:pPr>
            <w:r>
              <w:rPr>
                <w:i/>
                <w:color w:val="B03000"/>
                <w:sz w:val="19"/>
              </w:rPr>
              <w:t>[path in repo]</w:t>
            </w:r>
          </w:p>
        </w:tc>
        <w:tc>
          <w:tcPr>
            <w:tcW w:w="1152" w:type="dxa"/>
          </w:tcPr>
          <w:p w:rsidR="002834D0" w:rsidRDefault="004B37CF">
            <w:pPr>
              <w:spacing w:before="40" w:after="40"/>
            </w:pPr>
            <w:r>
              <w:rPr>
                <w:i/>
                <w:color w:val="B03000"/>
                <w:sz w:val="19"/>
              </w:rPr>
              <w:t>[  ]</w:t>
            </w:r>
          </w:p>
        </w:tc>
      </w:tr>
      <w:tr w:rsidR="002834D0">
        <w:tc>
          <w:tcPr>
            <w:tcW w:w="4896" w:type="dxa"/>
          </w:tcPr>
          <w:p w:rsidR="002834D0" w:rsidRDefault="004B37CF">
            <w:pPr>
              <w:spacing w:before="40" w:after="40"/>
            </w:pPr>
            <w:r>
              <w:rPr>
                <w:color w:val="1F1F1F"/>
                <w:sz w:val="19"/>
              </w:rPr>
              <w:t>Seeds recorded for every reported run</w:t>
            </w:r>
          </w:p>
        </w:tc>
        <w:tc>
          <w:tcPr>
            <w:tcW w:w="3168" w:type="dxa"/>
          </w:tcPr>
          <w:p w:rsidR="002834D0" w:rsidRDefault="004B37CF">
            <w:pPr>
              <w:spacing w:before="40" w:after="40"/>
            </w:pPr>
            <w:r>
              <w:rPr>
                <w:i/>
                <w:color w:val="B03000"/>
                <w:sz w:val="19"/>
              </w:rPr>
              <w:t>[  ]</w:t>
            </w:r>
          </w:p>
        </w:tc>
        <w:tc>
          <w:tcPr>
            <w:tcW w:w="1152" w:type="dxa"/>
          </w:tcPr>
          <w:p w:rsidR="002834D0" w:rsidRDefault="004B37CF">
            <w:pPr>
              <w:spacing w:before="40" w:after="40"/>
            </w:pPr>
            <w:r>
              <w:rPr>
                <w:i/>
                <w:color w:val="B03000"/>
                <w:sz w:val="19"/>
              </w:rPr>
              <w:t>[  ]</w:t>
            </w:r>
          </w:p>
        </w:tc>
      </w:tr>
      <w:tr w:rsidR="002834D0">
        <w:tc>
          <w:tcPr>
            <w:tcW w:w="4896" w:type="dxa"/>
          </w:tcPr>
          <w:p w:rsidR="002834D0" w:rsidRDefault="004B37CF">
            <w:pPr>
              <w:spacing w:before="40" w:after="40"/>
            </w:pPr>
            <w:r>
              <w:rPr>
                <w:color w:val="1F1F1F"/>
                <w:sz w:val="19"/>
              </w:rPr>
              <w:t>Experiment tracking: config, metrics, artifacts per run</w:t>
            </w:r>
          </w:p>
        </w:tc>
        <w:tc>
          <w:tcPr>
            <w:tcW w:w="3168" w:type="dxa"/>
          </w:tcPr>
          <w:p w:rsidR="002834D0" w:rsidRDefault="004B37CF">
            <w:pPr>
              <w:spacing w:before="40" w:after="40"/>
            </w:pPr>
            <w:r>
              <w:rPr>
                <w:i/>
                <w:color w:val="B03000"/>
                <w:sz w:val="19"/>
              </w:rPr>
              <w:t>[  ]</w:t>
            </w:r>
          </w:p>
        </w:tc>
        <w:tc>
          <w:tcPr>
            <w:tcW w:w="1152" w:type="dxa"/>
          </w:tcPr>
          <w:p w:rsidR="002834D0" w:rsidRDefault="004B37CF">
            <w:pPr>
              <w:spacing w:before="40" w:after="40"/>
            </w:pPr>
            <w:r>
              <w:rPr>
                <w:i/>
                <w:color w:val="B03000"/>
                <w:sz w:val="19"/>
              </w:rPr>
              <w:t>[  ]</w:t>
            </w:r>
          </w:p>
        </w:tc>
      </w:tr>
      <w:tr w:rsidR="002834D0">
        <w:tc>
          <w:tcPr>
            <w:tcW w:w="4896" w:type="dxa"/>
          </w:tcPr>
          <w:p w:rsidR="002834D0" w:rsidRDefault="004B37CF">
            <w:pPr>
              <w:spacing w:before="40" w:after="40"/>
            </w:pPr>
            <w:r>
              <w:rPr>
                <w:color w:val="1F1F1F"/>
                <w:sz w:val="19"/>
              </w:rPr>
              <w:t>Dataset versioning</w:t>
            </w:r>
          </w:p>
        </w:tc>
        <w:tc>
          <w:tcPr>
            <w:tcW w:w="3168" w:type="dxa"/>
          </w:tcPr>
          <w:p w:rsidR="002834D0" w:rsidRDefault="004B37CF">
            <w:pPr>
              <w:spacing w:before="40" w:after="40"/>
            </w:pPr>
            <w:r>
              <w:rPr>
                <w:i/>
                <w:color w:val="B03000"/>
                <w:sz w:val="19"/>
              </w:rPr>
              <w:t>[  ]</w:t>
            </w:r>
          </w:p>
        </w:tc>
        <w:tc>
          <w:tcPr>
            <w:tcW w:w="1152" w:type="dxa"/>
          </w:tcPr>
          <w:p w:rsidR="002834D0" w:rsidRDefault="004B37CF">
            <w:pPr>
              <w:spacing w:before="40" w:after="40"/>
            </w:pPr>
            <w:r>
              <w:rPr>
                <w:i/>
                <w:color w:val="B03000"/>
                <w:sz w:val="19"/>
              </w:rPr>
              <w:t>[  ]</w:t>
            </w:r>
          </w:p>
        </w:tc>
      </w:tr>
      <w:tr w:rsidR="002834D0">
        <w:tc>
          <w:tcPr>
            <w:tcW w:w="4896" w:type="dxa"/>
          </w:tcPr>
          <w:p w:rsidR="002834D0" w:rsidRDefault="004B37CF">
            <w:pPr>
              <w:spacing w:before="40" w:after="40"/>
            </w:pPr>
            <w:r>
              <w:rPr>
                <w:color w:val="1F1F1F"/>
                <w:sz w:val="19"/>
              </w:rPr>
              <w:t>Documented hardware and runtime</w:t>
            </w:r>
          </w:p>
        </w:tc>
        <w:tc>
          <w:tcPr>
            <w:tcW w:w="3168" w:type="dxa"/>
          </w:tcPr>
          <w:p w:rsidR="002834D0" w:rsidRDefault="004B37CF">
            <w:pPr>
              <w:spacing w:before="40" w:after="40"/>
            </w:pPr>
            <w:r>
              <w:rPr>
                <w:i/>
                <w:color w:val="B03000"/>
                <w:sz w:val="19"/>
              </w:rPr>
              <w:t>[  ]</w:t>
            </w:r>
          </w:p>
        </w:tc>
        <w:tc>
          <w:tcPr>
            <w:tcW w:w="1152" w:type="dxa"/>
          </w:tcPr>
          <w:p w:rsidR="002834D0" w:rsidRDefault="004B37CF">
            <w:pPr>
              <w:spacing w:before="40" w:after="40"/>
            </w:pPr>
            <w:r>
              <w:rPr>
                <w:i/>
                <w:color w:val="B03000"/>
                <w:sz w:val="19"/>
              </w:rPr>
              <w:t>[  ]</w:t>
            </w:r>
          </w:p>
        </w:tc>
      </w:tr>
      <w:tr w:rsidR="002834D0">
        <w:tc>
          <w:tcPr>
            <w:tcW w:w="4896" w:type="dxa"/>
          </w:tcPr>
          <w:p w:rsidR="002834D0" w:rsidRDefault="004B37CF">
            <w:pPr>
              <w:spacing w:before="40" w:after="40"/>
            </w:pPr>
            <w:r>
              <w:rPr>
                <w:color w:val="1F1F1F"/>
                <w:sz w:val="19"/>
              </w:rPr>
              <w:t>README runnable by someone outside the team</w:t>
            </w:r>
          </w:p>
        </w:tc>
        <w:tc>
          <w:tcPr>
            <w:tcW w:w="3168" w:type="dxa"/>
          </w:tcPr>
          <w:p w:rsidR="002834D0" w:rsidRDefault="004B37CF">
            <w:pPr>
              <w:spacing w:before="40" w:after="40"/>
            </w:pPr>
            <w:r>
              <w:rPr>
                <w:i/>
                <w:color w:val="B03000"/>
                <w:sz w:val="19"/>
              </w:rPr>
              <w:t>[  ]</w:t>
            </w:r>
          </w:p>
        </w:tc>
        <w:tc>
          <w:tcPr>
            <w:tcW w:w="1152" w:type="dxa"/>
          </w:tcPr>
          <w:p w:rsidR="002834D0" w:rsidRDefault="004B37CF">
            <w:pPr>
              <w:spacing w:before="40" w:after="40"/>
            </w:pPr>
            <w:r>
              <w:rPr>
                <w:i/>
                <w:color w:val="B03000"/>
                <w:sz w:val="19"/>
              </w:rPr>
              <w:t>[  ]</w:t>
            </w:r>
          </w:p>
        </w:tc>
      </w:tr>
      <w:tr w:rsidR="002834D0">
        <w:tc>
          <w:tcPr>
            <w:tcW w:w="4896" w:type="dxa"/>
          </w:tcPr>
          <w:p w:rsidR="002834D0" w:rsidRDefault="004B37CF">
            <w:pPr>
              <w:spacing w:before="40" w:after="40"/>
            </w:pPr>
            <w:r>
              <w:rPr>
                <w:color w:val="1F1F1F"/>
                <w:sz w:val="19"/>
              </w:rPr>
              <w:t>External team run report</w:t>
            </w:r>
          </w:p>
        </w:tc>
        <w:tc>
          <w:tcPr>
            <w:tcW w:w="3168" w:type="dxa"/>
          </w:tcPr>
          <w:p w:rsidR="002834D0" w:rsidRDefault="004B37CF">
            <w:pPr>
              <w:spacing w:before="40" w:after="40"/>
            </w:pPr>
            <w:r>
              <w:rPr>
                <w:i/>
                <w:color w:val="B03000"/>
                <w:sz w:val="19"/>
              </w:rPr>
              <w:t>[  ]</w:t>
            </w:r>
          </w:p>
        </w:tc>
        <w:tc>
          <w:tcPr>
            <w:tcW w:w="1152" w:type="dxa"/>
          </w:tcPr>
          <w:p w:rsidR="002834D0" w:rsidRDefault="004B37CF">
            <w:pPr>
              <w:spacing w:before="40" w:after="40"/>
            </w:pPr>
            <w:r>
              <w:rPr>
                <w:i/>
                <w:color w:val="B03000"/>
                <w:sz w:val="19"/>
              </w:rPr>
              <w:t>[  ]</w:t>
            </w:r>
          </w:p>
        </w:tc>
      </w:tr>
    </w:tbl>
    <w:p w:rsidR="002834D0" w:rsidRDefault="004B37CF">
      <w:r>
        <w:br w:type="page"/>
      </w:r>
    </w:p>
    <w:p w:rsidR="002834D0" w:rsidRDefault="004B37CF">
      <w:pPr>
        <w:keepNext/>
        <w:spacing w:after="60"/>
      </w:pPr>
      <w:r>
        <w:rPr>
          <w:b/>
          <w:color w:val="0B4F8A"/>
          <w:sz w:val="30"/>
        </w:rPr>
        <w:lastRenderedPageBreak/>
        <w:t>Template 11 — Individual contribution appendix</w:t>
      </w:r>
    </w:p>
    <w:p w:rsidR="002834D0" w:rsidRDefault="004B37CF">
      <w:pPr>
        <w:spacing w:after="160"/>
      </w:pPr>
      <w:r>
        <w:rPr>
          <w:b/>
          <w:color w:val="B03000"/>
        </w:rPr>
        <w:t>Due: with the final report</w:t>
      </w:r>
      <w:r>
        <w:rPr>
          <w:i/>
          <w:color w:val="555555"/>
          <w:sz w:val="20"/>
        </w:rPr>
        <w:t xml:space="preserve">      Weight: Part of the 45% report      One subsection per member. Individual grades can differ inside a team.</w:t>
      </w:r>
    </w:p>
    <w:tbl>
      <w:tblPr>
        <w:tblStyle w:val="TableGrid"/>
        <w:tblW w:w="0" w:type="auto"/>
        <w:tblLayout w:type="fixed"/>
        <w:tblLook w:val="04A0" w:firstRow="1" w:lastRow="0" w:firstColumn="1" w:lastColumn="0" w:noHBand="0" w:noVBand="1"/>
      </w:tblPr>
      <w:tblGrid>
        <w:gridCol w:w="2016"/>
        <w:gridCol w:w="2160"/>
        <w:gridCol w:w="2160"/>
        <w:gridCol w:w="3600"/>
      </w:tblGrid>
      <w:tr w:rsidR="002834D0">
        <w:tc>
          <w:tcPr>
            <w:tcW w:w="2016" w:type="dxa"/>
            <w:shd w:val="clear" w:color="auto" w:fill="E8EEF5"/>
          </w:tcPr>
          <w:p w:rsidR="002834D0" w:rsidRDefault="004B37CF">
            <w:pPr>
              <w:spacing w:before="40" w:after="40"/>
            </w:pPr>
            <w:r>
              <w:rPr>
                <w:b/>
                <w:color w:val="0B4F8A"/>
                <w:sz w:val="19"/>
              </w:rPr>
              <w:t>Member</w:t>
            </w:r>
          </w:p>
        </w:tc>
        <w:tc>
          <w:tcPr>
            <w:tcW w:w="2160" w:type="dxa"/>
            <w:shd w:val="clear" w:color="auto" w:fill="E8EEF5"/>
          </w:tcPr>
          <w:p w:rsidR="002834D0" w:rsidRDefault="004B37CF">
            <w:pPr>
              <w:spacing w:before="40" w:after="40"/>
            </w:pPr>
            <w:r>
              <w:rPr>
                <w:b/>
                <w:color w:val="0B4F8A"/>
                <w:sz w:val="19"/>
              </w:rPr>
              <w:t>Issues closed (semester)</w:t>
            </w:r>
          </w:p>
        </w:tc>
        <w:tc>
          <w:tcPr>
            <w:tcW w:w="2160" w:type="dxa"/>
            <w:shd w:val="clear" w:color="auto" w:fill="E8EEF5"/>
          </w:tcPr>
          <w:p w:rsidR="002834D0" w:rsidRDefault="004B37CF">
            <w:pPr>
              <w:spacing w:before="40" w:after="40"/>
            </w:pPr>
            <w:r>
              <w:rPr>
                <w:b/>
                <w:color w:val="0B4F8A"/>
                <w:sz w:val="19"/>
              </w:rPr>
              <w:t>Main labels</w:t>
            </w:r>
          </w:p>
        </w:tc>
        <w:tc>
          <w:tcPr>
            <w:tcW w:w="3600" w:type="dxa"/>
            <w:shd w:val="clear" w:color="auto" w:fill="E8EEF5"/>
          </w:tcPr>
          <w:p w:rsidR="002834D0" w:rsidRDefault="004B37CF">
            <w:pPr>
              <w:spacing w:before="40" w:after="40"/>
            </w:pPr>
            <w:r>
              <w:rPr>
                <w:b/>
                <w:color w:val="0B4F8A"/>
                <w:sz w:val="19"/>
              </w:rPr>
              <w:t>Key artifacts (PR / commit links)</w:t>
            </w:r>
          </w:p>
        </w:tc>
      </w:tr>
      <w:tr w:rsidR="002834D0">
        <w:tc>
          <w:tcPr>
            <w:tcW w:w="2016" w:type="dxa"/>
          </w:tcPr>
          <w:p w:rsidR="002834D0" w:rsidRDefault="004B37CF">
            <w:pPr>
              <w:spacing w:before="40" w:after="40"/>
            </w:pPr>
            <w:r>
              <w:rPr>
                <w:i/>
                <w:color w:val="B03000"/>
                <w:sz w:val="19"/>
              </w:rPr>
              <w:t>[name]</w:t>
            </w:r>
          </w:p>
        </w:tc>
        <w:tc>
          <w:tcPr>
            <w:tcW w:w="2160" w:type="dxa"/>
          </w:tcPr>
          <w:p w:rsidR="002834D0" w:rsidRDefault="004B37CF">
            <w:pPr>
              <w:spacing w:before="40" w:after="40"/>
            </w:pPr>
            <w:r>
              <w:rPr>
                <w:i/>
                <w:color w:val="B03000"/>
                <w:sz w:val="19"/>
              </w:rPr>
              <w:t>[n]</w:t>
            </w:r>
          </w:p>
        </w:tc>
        <w:tc>
          <w:tcPr>
            <w:tcW w:w="2160" w:type="dxa"/>
          </w:tcPr>
          <w:p w:rsidR="002834D0" w:rsidRDefault="004B37CF">
            <w:pPr>
              <w:spacing w:before="40" w:after="40"/>
            </w:pPr>
            <w:r>
              <w:rPr>
                <w:i/>
                <w:color w:val="B03000"/>
                <w:sz w:val="19"/>
              </w:rPr>
              <w:t>[  ]</w:t>
            </w:r>
          </w:p>
        </w:tc>
        <w:tc>
          <w:tcPr>
            <w:tcW w:w="3600" w:type="dxa"/>
          </w:tcPr>
          <w:p w:rsidR="002834D0" w:rsidRDefault="004B37CF">
            <w:pPr>
              <w:spacing w:before="40" w:after="40"/>
            </w:pPr>
            <w:r>
              <w:rPr>
                <w:i/>
                <w:color w:val="B03000"/>
                <w:sz w:val="19"/>
              </w:rPr>
              <w:t>[  ]</w:t>
            </w:r>
          </w:p>
        </w:tc>
      </w:tr>
      <w:tr w:rsidR="002834D0">
        <w:tc>
          <w:tcPr>
            <w:tcW w:w="2016" w:type="dxa"/>
          </w:tcPr>
          <w:p w:rsidR="002834D0" w:rsidRDefault="002834D0">
            <w:pPr>
              <w:spacing w:before="40" w:after="40"/>
            </w:pPr>
          </w:p>
        </w:tc>
        <w:tc>
          <w:tcPr>
            <w:tcW w:w="2160" w:type="dxa"/>
          </w:tcPr>
          <w:p w:rsidR="002834D0" w:rsidRDefault="002834D0">
            <w:pPr>
              <w:spacing w:before="40" w:after="40"/>
            </w:pPr>
          </w:p>
        </w:tc>
        <w:tc>
          <w:tcPr>
            <w:tcW w:w="2160" w:type="dxa"/>
          </w:tcPr>
          <w:p w:rsidR="002834D0" w:rsidRDefault="002834D0">
            <w:pPr>
              <w:spacing w:before="40" w:after="40"/>
            </w:pPr>
          </w:p>
        </w:tc>
        <w:tc>
          <w:tcPr>
            <w:tcW w:w="3600" w:type="dxa"/>
          </w:tcPr>
          <w:p w:rsidR="002834D0" w:rsidRDefault="002834D0">
            <w:pPr>
              <w:spacing w:before="40" w:after="40"/>
            </w:pPr>
          </w:p>
        </w:tc>
      </w:tr>
      <w:tr w:rsidR="002834D0">
        <w:tc>
          <w:tcPr>
            <w:tcW w:w="2016" w:type="dxa"/>
          </w:tcPr>
          <w:p w:rsidR="002834D0" w:rsidRDefault="002834D0">
            <w:pPr>
              <w:spacing w:before="40" w:after="40"/>
            </w:pPr>
          </w:p>
        </w:tc>
        <w:tc>
          <w:tcPr>
            <w:tcW w:w="2160" w:type="dxa"/>
          </w:tcPr>
          <w:p w:rsidR="002834D0" w:rsidRDefault="002834D0">
            <w:pPr>
              <w:spacing w:before="40" w:after="40"/>
            </w:pPr>
          </w:p>
        </w:tc>
        <w:tc>
          <w:tcPr>
            <w:tcW w:w="2160" w:type="dxa"/>
          </w:tcPr>
          <w:p w:rsidR="002834D0" w:rsidRDefault="002834D0">
            <w:pPr>
              <w:spacing w:before="40" w:after="40"/>
            </w:pPr>
          </w:p>
        </w:tc>
        <w:tc>
          <w:tcPr>
            <w:tcW w:w="3600" w:type="dxa"/>
          </w:tcPr>
          <w:p w:rsidR="002834D0" w:rsidRDefault="002834D0">
            <w:pPr>
              <w:spacing w:before="40" w:after="40"/>
            </w:pPr>
          </w:p>
        </w:tc>
      </w:tr>
      <w:tr w:rsidR="002834D0">
        <w:tc>
          <w:tcPr>
            <w:tcW w:w="2016" w:type="dxa"/>
          </w:tcPr>
          <w:p w:rsidR="002834D0" w:rsidRDefault="002834D0">
            <w:pPr>
              <w:spacing w:before="40" w:after="40"/>
            </w:pPr>
          </w:p>
        </w:tc>
        <w:tc>
          <w:tcPr>
            <w:tcW w:w="2160" w:type="dxa"/>
          </w:tcPr>
          <w:p w:rsidR="002834D0" w:rsidRDefault="002834D0">
            <w:pPr>
              <w:spacing w:before="40" w:after="40"/>
            </w:pPr>
          </w:p>
        </w:tc>
        <w:tc>
          <w:tcPr>
            <w:tcW w:w="2160" w:type="dxa"/>
          </w:tcPr>
          <w:p w:rsidR="002834D0" w:rsidRDefault="002834D0">
            <w:pPr>
              <w:spacing w:before="40" w:after="40"/>
            </w:pPr>
          </w:p>
        </w:tc>
        <w:tc>
          <w:tcPr>
            <w:tcW w:w="3600" w:type="dxa"/>
          </w:tcPr>
          <w:p w:rsidR="002834D0" w:rsidRDefault="002834D0">
            <w:pPr>
              <w:spacing w:before="40" w:after="40"/>
            </w:pPr>
          </w:p>
        </w:tc>
      </w:tr>
    </w:tbl>
    <w:p w:rsidR="002834D0" w:rsidRDefault="004B37CF">
      <w:pPr>
        <w:keepNext/>
        <w:spacing w:before="180" w:after="60"/>
      </w:pPr>
      <w:r>
        <w:rPr>
          <w:b/>
          <w:color w:val="1F1F1F"/>
          <w:sz w:val="22"/>
        </w:rPr>
        <w:t>Member 1 — [name]</w:t>
      </w:r>
    </w:p>
    <w:p w:rsidR="002834D0" w:rsidRDefault="004B37CF">
      <w:pPr>
        <w:spacing w:after="60"/>
      </w:pPr>
      <w:r>
        <w:rPr>
          <w:i/>
          <w:color w:val="555555"/>
          <w:sz w:val="19"/>
        </w:rPr>
        <w:t xml:space="preserve">Write </w:t>
      </w:r>
      <w:r>
        <w:rPr>
          <w:i/>
          <w:color w:val="555555"/>
          <w:sz w:val="19"/>
        </w:rPr>
        <w:t>100–150 words on what you personally built. Do not describe what the team did.</w:t>
      </w:r>
    </w:p>
    <w:p w:rsidR="002834D0" w:rsidRDefault="004B37CF">
      <w:pPr>
        <w:spacing w:before="20" w:after="60"/>
      </w:pPr>
      <w:r>
        <w:rPr>
          <w:b/>
          <w:color w:val="B03000"/>
        </w:rPr>
        <w:t>[What I built, with links]</w:t>
      </w:r>
    </w:p>
    <w:p w:rsidR="002834D0" w:rsidRDefault="004B37CF">
      <w:pPr>
        <w:spacing w:before="20" w:after="60"/>
      </w:pPr>
      <w:r>
        <w:rPr>
          <w:b/>
          <w:color w:val="B03000"/>
        </w:rPr>
        <w:t>[What I learned that I could not do in September]</w:t>
      </w:r>
    </w:p>
    <w:p w:rsidR="002834D0" w:rsidRDefault="004B37CF">
      <w:pPr>
        <w:spacing w:before="20" w:after="60"/>
      </w:pPr>
      <w:r>
        <w:rPr>
          <w:b/>
          <w:color w:val="B03000"/>
        </w:rPr>
        <w:t>[What I would do differently]</w:t>
      </w:r>
    </w:p>
    <w:p w:rsidR="002834D0" w:rsidRDefault="004B37CF">
      <w:pPr>
        <w:keepNext/>
        <w:spacing w:before="180" w:after="60"/>
      </w:pPr>
      <w:r>
        <w:rPr>
          <w:b/>
          <w:color w:val="1F1F1F"/>
          <w:sz w:val="22"/>
        </w:rPr>
        <w:t>Member 2 — [name]</w:t>
      </w:r>
    </w:p>
    <w:p w:rsidR="002834D0" w:rsidRDefault="004B37CF">
      <w:pPr>
        <w:spacing w:after="60"/>
      </w:pPr>
      <w:r>
        <w:rPr>
          <w:i/>
          <w:color w:val="555555"/>
          <w:sz w:val="19"/>
        </w:rPr>
        <w:t>Write 100–150 words on what you personally built. Do</w:t>
      </w:r>
      <w:r>
        <w:rPr>
          <w:i/>
          <w:color w:val="555555"/>
          <w:sz w:val="19"/>
        </w:rPr>
        <w:t xml:space="preserve"> not describe what the team did.</w:t>
      </w:r>
    </w:p>
    <w:p w:rsidR="002834D0" w:rsidRDefault="004B37CF">
      <w:pPr>
        <w:spacing w:before="20" w:after="60"/>
      </w:pPr>
      <w:r>
        <w:rPr>
          <w:b/>
          <w:color w:val="B03000"/>
        </w:rPr>
        <w:t>[What I built, with links]</w:t>
      </w:r>
    </w:p>
    <w:p w:rsidR="002834D0" w:rsidRDefault="004B37CF">
      <w:pPr>
        <w:spacing w:before="20" w:after="60"/>
      </w:pPr>
      <w:r>
        <w:rPr>
          <w:b/>
          <w:color w:val="B03000"/>
        </w:rPr>
        <w:t>[What I learned that I could not do in September]</w:t>
      </w:r>
    </w:p>
    <w:p w:rsidR="002834D0" w:rsidRDefault="004B37CF">
      <w:pPr>
        <w:spacing w:before="20" w:after="60"/>
      </w:pPr>
      <w:r>
        <w:rPr>
          <w:b/>
          <w:color w:val="B03000"/>
        </w:rPr>
        <w:t>[What I would do differently]</w:t>
      </w:r>
    </w:p>
    <w:p w:rsidR="002834D0" w:rsidRDefault="004B37CF">
      <w:pPr>
        <w:keepNext/>
        <w:spacing w:before="180" w:after="60"/>
      </w:pPr>
      <w:r>
        <w:rPr>
          <w:b/>
          <w:color w:val="1F1F1F"/>
          <w:sz w:val="22"/>
        </w:rPr>
        <w:t>Member 3 — [name]</w:t>
      </w:r>
    </w:p>
    <w:p w:rsidR="002834D0" w:rsidRDefault="004B37CF">
      <w:pPr>
        <w:spacing w:after="60"/>
      </w:pPr>
      <w:r>
        <w:rPr>
          <w:i/>
          <w:color w:val="555555"/>
          <w:sz w:val="19"/>
        </w:rPr>
        <w:t>Write 100–150 words on what you personally built. Do not describe what the team did.</w:t>
      </w:r>
    </w:p>
    <w:p w:rsidR="002834D0" w:rsidRDefault="004B37CF">
      <w:pPr>
        <w:spacing w:before="20" w:after="60"/>
      </w:pPr>
      <w:r>
        <w:rPr>
          <w:b/>
          <w:color w:val="B03000"/>
        </w:rPr>
        <w:t xml:space="preserve">[What I </w:t>
      </w:r>
      <w:r>
        <w:rPr>
          <w:b/>
          <w:color w:val="B03000"/>
        </w:rPr>
        <w:t>built, with links]</w:t>
      </w:r>
    </w:p>
    <w:p w:rsidR="002834D0" w:rsidRDefault="004B37CF">
      <w:pPr>
        <w:spacing w:before="20" w:after="60"/>
      </w:pPr>
      <w:r>
        <w:rPr>
          <w:b/>
          <w:color w:val="B03000"/>
        </w:rPr>
        <w:t>[What I learned that I could not do in September]</w:t>
      </w:r>
    </w:p>
    <w:p w:rsidR="002834D0" w:rsidRDefault="004B37CF">
      <w:pPr>
        <w:spacing w:before="20" w:after="60"/>
      </w:pPr>
      <w:r>
        <w:rPr>
          <w:b/>
          <w:color w:val="B03000"/>
        </w:rPr>
        <w:t>[What I would do differently]</w:t>
      </w:r>
    </w:p>
    <w:p w:rsidR="002834D0" w:rsidRDefault="004B37CF">
      <w:pPr>
        <w:keepNext/>
        <w:spacing w:before="180" w:after="60"/>
      </w:pPr>
      <w:r>
        <w:rPr>
          <w:b/>
          <w:color w:val="1F1F1F"/>
          <w:sz w:val="22"/>
        </w:rPr>
        <w:t>Member 4 — [name]</w:t>
      </w:r>
    </w:p>
    <w:p w:rsidR="002834D0" w:rsidRDefault="004B37CF">
      <w:pPr>
        <w:spacing w:after="60"/>
      </w:pPr>
      <w:r>
        <w:rPr>
          <w:i/>
          <w:color w:val="555555"/>
          <w:sz w:val="19"/>
        </w:rPr>
        <w:t>Write 100–150 words on what you personally built. Do not describe what the team did.</w:t>
      </w:r>
    </w:p>
    <w:p w:rsidR="002834D0" w:rsidRDefault="004B37CF">
      <w:pPr>
        <w:spacing w:before="20" w:after="60"/>
      </w:pPr>
      <w:r>
        <w:rPr>
          <w:b/>
          <w:color w:val="B03000"/>
        </w:rPr>
        <w:t>[What I built, with links]</w:t>
      </w:r>
    </w:p>
    <w:p w:rsidR="002834D0" w:rsidRDefault="004B37CF">
      <w:pPr>
        <w:spacing w:before="20" w:after="60"/>
      </w:pPr>
      <w:r>
        <w:rPr>
          <w:b/>
          <w:color w:val="B03000"/>
        </w:rPr>
        <w:t>[What I learned that I coul</w:t>
      </w:r>
      <w:r>
        <w:rPr>
          <w:b/>
          <w:color w:val="B03000"/>
        </w:rPr>
        <w:t>d not do in September]</w:t>
      </w:r>
    </w:p>
    <w:p w:rsidR="002834D0" w:rsidRDefault="004B37CF">
      <w:pPr>
        <w:spacing w:before="20" w:after="60"/>
      </w:pPr>
      <w:r>
        <w:rPr>
          <w:b/>
          <w:color w:val="B03000"/>
        </w:rPr>
        <w:t>[What I would do differently]</w:t>
      </w:r>
    </w:p>
    <w:p w:rsidR="002834D0" w:rsidRDefault="004B37CF">
      <w:pPr>
        <w:spacing w:before="160" w:after="80"/>
      </w:pPr>
      <w:r>
        <w:rPr>
          <w:b/>
          <w:color w:val="B03000"/>
        </w:rPr>
        <w:t>The Linear record, the Git history and the demo should agree. Where they disagree, expect questions.</w:t>
      </w:r>
    </w:p>
    <w:sectPr w:rsidR="002834D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4D0"/>
    <w:rsid w:val="0029639D"/>
    <w:rsid w:val="00326F90"/>
    <w:rsid w:val="004B37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50B48"/>
  <w14:defaultImageDpi w14:val="300"/>
  <w15:docId w15:val="{E5EF1675-2407-4416-AF70-C726A7F97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EBF01-6A0E-4469-ACC9-89BF75E19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4881</Words>
  <Characters>27828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Y Shim</cp:lastModifiedBy>
  <cp:revision>2</cp:revision>
  <dcterms:created xsi:type="dcterms:W3CDTF">2013-12-23T23:15:00Z</dcterms:created>
  <dcterms:modified xsi:type="dcterms:W3CDTF">2026-09-03T19:16:00Z</dcterms:modified>
  <cp:category/>
</cp:coreProperties>
</file>